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C13 — Data sub-categories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Name_DataCategories_{lang}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Name_InternationalDataSubcategories_{lang}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sinópticas horarias desde estaciones terrestres fijas (SYNOP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sinópticas intermedias desde estaciones terrestres fijas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Principales observaciones sinópticas desde estaciones terrestres fijas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sinópticas horarias desde estaciones terrestres móviles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sinópticas intermedias desde estaciones terrestres móviles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Principales observaciones sinópticas desde estaciones terrestres móviles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en una hora desde estaciones automáticas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en n-minutos desde estaciones meteorológicas automáticas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de radiación en períodos de una hora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de radiación en período de n-minutos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aeronáuticas habituales (METAR)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aeronáuticas especiales (SPECI)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de la humedad por medio de un GPS en tierra (GPS-IWV)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climatológicas (CLIMAT) de los datos climáticos diarios)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Ubicaciones de parásitos atmosféricos (SFLOC)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sinópticas horarias con datos suplementarios de una hora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sinópticas intermedias con datos suplementarios de una hora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terrestres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sinópticas principales con datos suplementarios de una hora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marinos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sinópticas (SHIP)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marinos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en una hora desde estaciones automáticas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marinos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en n-minutos desde estaciones meteorológicas automáticas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marinos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marinos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Perfiles ASDAR/ACARS (AMDAR)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marinos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climatológicas desde estaciones terrestres fijas (CLIMAT TEMP)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marinos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Mareógrafo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superficie - marinos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Serie temporal observada al nivel del agua terrestres fijas (PILOT) SHIP) terrestres móviles (PILOT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(SATEM)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 (TOVS)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ATOVS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AMSU-A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AMSU-B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MHS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IASI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VASS (sistema de sondeo atmosférico vertical)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 de temperatura/humedad por infrarrojos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 de temperatura/humedad hiperes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 de temperatura/humedad en microondas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Sondeos verticales (por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 de ocultación radio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altitud 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ASDAR/ACARS (AMDAR)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altitud 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Manual (AIREP, PIREP)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altitud 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altitud 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altitud 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viento derivados del desplazamiento de las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altitud 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Propiedades de nubes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radar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reflectividad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radar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Perfiles de viento Doppler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radar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derivados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radar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Observación meteorológica por radar terrestre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Características sinópticas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Trayectorias previstas de ciclones tropicales obtenidas mediante sistemas de predicción por conjuntos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Características sinópticas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Línea de turbonada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Características sinópticas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ciclón tropical a partir de sistema determinista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Características sinópticas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Características sinópticas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Componentes físicos/químicos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Ozono en superficie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Componentes físicos/químicos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Sondeo vertical del ozono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Componentes físicos/químicos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Componentes físicos/químicos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Lluvia ácida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Componentes físicos/químicos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Dispersión y transporte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Trayectorias, análisis o predicción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radiológicos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Observación (RADREP)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radiológicos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(RADOF)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Producto UWA-ERS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Producto UWI-ERS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Producto URA-ERS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Producto UAT-ERS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SSM/I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Quickscat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Temperatura/radiación en superficie (SATOB)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ASCAT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de suelo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vegetación diferencial normalizado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Retrodispersión radárica normalizada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Emisividad superficial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en la superficie del mar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observaciones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Radiancias (medidas 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Presupuesto de radiación de la Tierra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Radiancias (medidas 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 infrarroja transversal a la trayectoria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Radiancias (medidas 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 de microondas de tecnología avanzada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Radiancias (medidas por 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Serie de radiómetro imagenizador visible/ infrarrojo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(satélite), pero no altímetro 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de nubes y precipitación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(satélite), pero no altímetro 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de abertura sintética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Lidar (satélite)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Misiones desde lidar (de viento, nubes/ aerosoles, vapor de agua, altimetría)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Dispersometría (satélite)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Dispersometría de viento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Altimetría (satélite)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Altimetría radárica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(satélite)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de onda corta a través del nadir (para aplicaciones químicas)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(satélite)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en infrarrojos a través del nadir (para aplicaciones químicas)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(satélite)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de sondeo límbico en onda corta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(satélite)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de sondeo límbico en infrarrojos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(satélite)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Espectrometría de sondeo límbico en ondas submilimétricas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Conjunto de datos de calibración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en subconjuntos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Conjunto de datos de calibración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coubicados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Conjunto de datos de calibración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de calibración a bordo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Conjunto de datos de calibración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Monitoreo de errores sistemáticos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Conjunto de datos de calibración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Corrección en tiempo casi real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Conjunto de datos de calibración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Corrección de reanálisis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oceanográficos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Observación en superficie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oceanográficos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Imágenes de barrido cónico en microondas (frecuencias intermedias)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oceanográficos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Imágenes en microondas de baja frecuencia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oceanográficos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Imágenes del color del océano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oceanográficos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Imágenes con geometría de visualización especial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oceanográficos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Imágenes de rayos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oceanográficos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Imágenes en onda corta de alta resultado para observaciones terrestres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oceanográficos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SMOS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Datos oceanográficos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