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C06 — List of units for TDCFs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UnitType_{lang}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conventional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IA5-ASCII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ITA2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SIDefinition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1682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NoteID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El sistema internacional de unidades (Système International d'Unités (SI)) fue creado en 1960 por la undécima Conferencia general de pesas y medidas, y ampliado en la conferencia de 1980. Hay siete unidades básicas, dos unidades suplementarias sin dimensiones y un conjunto de prefijos para determinar la escala decimal. Combinando estos últimos, se obtienen unidades compuestas. Algunas unidades compuestas tienen nombres especiales, y se denominan "unidades derivadas".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amperio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kelvin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candela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radián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El sistema internacional de unidades (Système International d'Unités (SI)) fue creado en 1960 por la undécima Conferencia general de pesas y medidas, y ampliado en la conferencia de 1980. Hay siete unidades básicas, dos unidades suplementarias sin dimensiones y un conjunto de prefijos para determinar la escala decimal. Combinando estos últimos, se obtienen unidades compuestas. Algunas unidades compuestas tienen nombres especiales, y se denominan "unidades derivadas".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estereorradián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hertzio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s-^1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19: El sistema internacional de unidades (Système International d'Unités (SI)) fue creado en 1960 por la undécima Conferencia general de pesas y medidas, y ampliado en la conferencia de 1980. Hay siete unidades básicas, dos unidades suplementarias sin dimensiones y un conjunto de prefijos para determinar la escala decimal. Combinando estos últimos, se obtienen unidades compuestas. Algunas unidades compuestas tienen nombres especiales, y se denominan "unidades derivadas".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newton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pascal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m^-1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julio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culombio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voltio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faradio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kg^-1 m^-2 s^4 A^2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ohmio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Ω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Ω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Ohm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OHM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s^-3 A^-2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simensio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SIE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kg^-1 m^-2 s^3 A^2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weberio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tesla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s^-2 A^-1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henrio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m^2 s^-2 A^-2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 Celsius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K+273.15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lumen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sr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lux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LX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cd sr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becquerel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grey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GY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sievert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 (ángulo)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º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4)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10: Por lo general, los prefijos no deberían utilizarse con unidades que tengan múltiplos y submúltiplos no decimales, como las de tiempo o de ángulo, o con nudos y millas náuticas.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minuto (ángulo)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'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MNT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10)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segundo (ángulo)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"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10)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litro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 o 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 or 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 or 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minuto (tiempo)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tonelada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TNE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electronvoltio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EV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 de masa atómica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11)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 astronómica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ASU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decibelio (6)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El decibelio es la décima parte de un belio, que es, a su vez, el logaritmo decimal de un cociente de dos potencias. Es frecuente añadir sufijos para denotar información sobre una de las cantidades del cociente, por ejemplo dB(mW), dBm, dBZ, dBW, dBmW, dB(uV/m). Se recomienda utilizar solamente dB, habiendo explicado enteramente el significado del cociente, incluidos los niveles de referencia.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hectárea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parsec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PRS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7)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21: Esta lista se compone de las unidades no mencionadas anteriormente que figuran en los Manuales de la OMM en vigor.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milla náutica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nudo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semana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por ciento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PERCENT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partes por millar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0/00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PERTHOU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octavos de nube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octa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OKTA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verdaderos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degree/s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Celsius (8)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8)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13: La abreviatura de grados Celsius propuesta para uso de la OMM, C, podría inducir a confusión con los culombios. Cuando sea ese el caso, estos últimos deberían expresarse en amperios por segundo.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Celsius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352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Celsius por 100 metros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°C/100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˚C/100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C/100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360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 Dobson (9)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9)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4: Unidad Dobson = DU. Una unidad Dobson corresponde a una capa de 0,01 mm de ozono puro, si la columna atmosférica total se comprimiera a P = 1013 hPa y T = 0°C.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por segundo (idéntica al hertzio)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442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por segundo al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nudos por 1 000 metros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KT/KM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pie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FT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pulgada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IN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decipascales por segundo (microbares por segundo)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DPAL/S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centibares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centibares por 12 horas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CB/12 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decapascal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DAPAL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hectopascal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hectopascales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hectopascales por hora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h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hectopascales por 3 horas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hPa/3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hPa/3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hPa/3 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HPAL/3 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535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nanobar = hPa 10 -6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NBAR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gramos por kilogramo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gramos por kilogramo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 -1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kilogramo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kilogramo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 -1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624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aceleración de la gravedad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 geopotencial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mgp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gpm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milímetro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milímetros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milímetros por hora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h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milímetros a la sexta potencia por metro cúbico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 6 m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mm^6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centímetro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centímetros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717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centímetros por hora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h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CM/HR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decímetro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por segundo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 -1 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por segundo por 1 000 metros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 -1 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s^-1/1000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s-1/km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kilómetro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kilómetros por hora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 h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 h^-1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KM/HR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kilómetros por día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KM/D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becquereles por litro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l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l^-1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becquereles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BQ/M2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becquereles por metro cúbico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BQ/M3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milisievert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MSV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por segundo al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 por segundo al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 s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s^-2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s-2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 por radián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 rad -1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rad^-1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 rad-1 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cuadrados por hertzio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 Hz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 Hz^-1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m2/Hz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cúbicos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cúbicos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3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cúbicos por metro cúbico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3 m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m^3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a la cuarta potencia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769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metros a la potencia dos tercios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 2/3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m^2/3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m2/3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logaritmo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 -1 )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(m^-1)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(m-1)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logaritmo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 -2 )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(m^-2)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log (m-2)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km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metro cuadrado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-2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por metro cúbico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kilogramos al cuadrado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 -2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kg^-2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kg-2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779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segundos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kélvines por metro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kélvines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kélvines por metro cuadrado por kilogramo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 2 kg -1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m^2 kg^-1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 m2 kg-1 s-1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 por 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 mol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mol mol^-1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mol/mol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radianes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rad/m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newtons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m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pascales por segundo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 s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 s^-1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Pa/s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kilopascal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kPa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julios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m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806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julios por kilogramo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kg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 kg^-1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por estereorradián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-1 sr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m^-1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cuadrado por estereorradián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-2 sr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cuadrado por estereorradián por centímetro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-2 sr -1 cm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 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cm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cuadrado por estereorradián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-2 sr -1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m^-2 sr^-1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vatios por metro cúbico por estereorradián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 -3 sr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m^-3 sr^-1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W m-3 sr-1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simensio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S/m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grados al cuadrado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grado 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degrees^2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deg2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becquereles por segundo por metro cúbico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s m 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s m^-3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Bq s m-3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decibelios por metro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m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m^-1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dB/m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El decibelio es la décima parte de un belio, que es, a su vez, el logaritmo decimal de un cociente de dos potencias. Es frecuente añadir sufijos para denotar información sobre una de las cantidades del cociente, por ejemplo dB(mW), dBm, dBZ, dBW, dBmW, dB(uV/m). Se recomienda utilizar solamente dB, habiendo explicado enteramente el significado del cociente, incluidos los niveles de referencia.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decibelios por grado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grado 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 degree^-1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dB/deg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(see Note 6)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Note 17: El decibelio es la décima parte de un belio, que es, a su vez, el logaritmo decimal de un cociente de dos potencias. Es frecuente añadir sufijos para denotar información sobre una de las cantidades del cociente, por ejemplo dB(mW), dBm, dBZ, dBW, dBmW, dB(uV/m). Se recomienda utilizar solamente dB, habiendo explicado enteramente el significado del cociente, incluidos los niveles de referencia.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unidades pH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 pH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pH unit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pH unit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unidades 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unidades N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units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 units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Unidades de turbiedad nefelométricas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NTU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NTU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Unidad del contenido total de electrones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TECU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TECU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  <w:t>10^16 Electrons m^-2</w:t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682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