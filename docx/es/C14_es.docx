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C14 — Atmospheric chemical or physical constituent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ChemicalFormula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Ozono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Vapor de 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Dióxido de carbono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Monóxido de carbono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Dióxido de nitrógeno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Monóxido de nitrógeno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Dióxido de azufre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Amoníaco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Catión de amonio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NH4+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Monóxido de nitrógeno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Oxígeno atómico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nitrato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hidroperoxilo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Pentóxido de dinitrógeno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nitroso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nítrico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peroxinítrico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HO2NO2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Peróxido de hidrógeno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Dihidrógeno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Nitrógeno atómico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Anión de sulfato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SO42-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Radón atómico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Vapor de mercurio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Hg(0)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Catión de mercurio II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Hg2+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Cloro atómico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Monóxido de cloro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Peróxido de dicloruro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hipocloroso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 de cloro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Dióxido de cloro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Bromo atómico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Monóxido de bromo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Cloruro de bromo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Bromuro de hidrógeno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hipobromoso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 de bromo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Dioxígeno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Cloruro de nitrilo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sulfúrico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H2SO4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Sulfuro de hidrógeno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Trióxido de azufre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fluorhídrico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Hexafluoruro de azufre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SF6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hidroxilo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peroximetilo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Hiperóxido metilo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Metanol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fórmico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Cianuro de hidrógeno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Acetonitrilo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Eteno (= etileno)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Etino (= acetileno)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Etanol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acético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 de peroxiacetilo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Butanos (todos los isómeros)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C4H10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Isopreno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C5H10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Alfa-pineno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Beta pineno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Benceno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Tolueno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C7H8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Xileno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C8H10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metanosulfónico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CH3SO3H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Metilglioxal (2-oxopropanal)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peroxiacetilo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metacrílico (ácido 2-metilprop-2-enoico)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Metacroleína (2-metilprop-2-enal)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Acetona (propan-2-ona)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dioxidanilo etílico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Butadieno (buta-1,3-dieno)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(CH2CH)2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Acetaldehído (etanal)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Glicolaldehído (hidroxietanal)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Cresol (metilfenol), todos los isómeros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CH3C6H4OH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peracético (ácido etanoperoxoico)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2-hidroxietiloxidanilo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2-hidroxietildioxidanilo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Glioxal (oxoaldehído)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isopropildioxidanilo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Hidroperóxido de isopropilo (2-hidroperoxipropano)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Hidroxiacetona (1-hidroxipropan-2-ona)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CH3C(O)CH2OH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Ácido peroxiacético (ácido etanoperoxoico)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Metilvinilcetona (but-3-en-2-ona)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fenoxi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C6H5O*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metilo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Sulfuro de carbonilo (oxisulfuro de carbono)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Dibromometano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metoxi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Tribromometano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CHBr3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formilo (radical oxometilo)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hidroximetildioxidanilo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Hidroperóxido de 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3-hidroxipropildioxidanilo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Hidroperóxido de 3-hidroxipropilo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Metil peroxinitrato nitrato (nitroperoxi)metano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2-λ 1 -oxidaniloxi-2-metilbut-3-en-1-ol (radical 4-hidroxi-3-metilbut-1-en-3-ilperoxi)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HOCH2C(CH3)(OO*)CHCH2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2-λ 1 -oxidaniloxi-3-metilbut-3-en-1-ol (radical 2-hidroxi-1-isopropeniletilperoxi)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HOCH2CH(OO*)C(CH3)CH2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(Z)-4-hidroperoxi-2-metil-2-butenal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CH2(OOH)CHC(CH3)CHO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(Z)-4-hidroperoxi-3-metil-2-butenal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CH2(OOH)C(CH3)CHCHO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Sulfuro de dimetilo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CH3SCH3 (DMS)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DMSO (sulfóxido de dimetilo)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Cloruro de hidrógeno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Halón-1202 (dibromodifluorometano)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CBr2F2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Halón-1211 (bromoclorodifluorometano)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Halón-1301 (bromotrifluorometano)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Halón-2402 (1,2-dibromo-1,1,2,2-tetrafluoroetano)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BrF2C-CBrF2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HCH (hexaclorociclohexano) todos los isómeros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α HCH ( α -hexaclorociclohexano) ambos enantiómeros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&amp;alpha;-C6H6Cl6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PCB-153 (2,2',4,4',5,5'-hexaclorobifenilo)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(C6H2Cl3)2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HCFC 141a (1,1-dicloro-2-fluoro-etano)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Cl2HC-CH2F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Contaminante radioactivo (trazador, definido por el centro de origen)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Tritio (hidrógeno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Tritio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Tritio inorgánico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Berilio 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Berilio 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Nitrógeno 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Nitrógeno 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Flúor 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F-18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Sodio 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Na-22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Fosfato 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Fosfato 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Azufre 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S-35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Cloro 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Cl-36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Potasio 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K-40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Argón 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Calcio 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Calcio 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Titanio 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Ti-44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Vanadio 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Vanadio 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Cromo 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Cr-51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Manganeso 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Manganeso 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Hierro 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Hierro 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Cobalto 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Cobalto 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Cobalto 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Cobalto 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Níquel 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Níquel 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Ni-63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Zinc 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Zn-65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Galio 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Galio 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Germanio 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Germanio 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Arsénico 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As-73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Selenio 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Selenio 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Rubidio 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Rubidio 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Rubidio 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Rubidio 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Rubidio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Rubidio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Criptón 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Criptón 85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Criptón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Criptón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Criptón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Estroncio 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Estroncio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Estroncio 89/90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Estroncio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Estroncio 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Estroncio 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91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Itrio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Circonio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Circonio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Circonio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Circonio 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Niobio 93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Niobio 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Niobio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Niobio 95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Niobio 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Niobio 97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Molibdeno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Molibdeno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Rodio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Rodio 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Rodio 102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Rodio 103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Rodio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Rodio 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Paladio 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Paladio 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Paladio 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Rutenio 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Rutenio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Rutenio 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Plata 108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Ag-108m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Plata 110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Ag-110m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Cadmio 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Cadmio 113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Cadmio 115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Indio 114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Estaño 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Estaño 119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Estaño 121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Estaño 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Estaño 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Estaño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Antimonio 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Antimonio 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Antimonio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Antimonio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Antimonio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123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125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127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129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131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Telurio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129 elemental gaseoso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129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131 elemental gaseoso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131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131 gaseoso elemental y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131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132 elemental gaseoso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132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132 gaseoso elemental y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132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133 elemental gaseoso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133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133 gaseoso elemental y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133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134 elemental gaseoso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134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135 elemental gaseoso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135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135 gaseoso elemental y orgánico fijado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Yodo 135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131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133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135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Xenón suma de todos los isótopos de xenón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Xe-sum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Cesio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Cesio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Cesio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Cesio 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Cesio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Bario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Bario 137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Bario 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Cerio 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Cerio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Cerio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Cerio 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Lantano 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Lantano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Praseodimio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Praseodimio 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Praseodimio 144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Samario 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Samario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Samario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Neodimio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Prometio 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Prometio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Prometio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Europio 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Europio 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Europio 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Gadolinio 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Gd-153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Terbio 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Tb-160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Holmio 166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Ho-166m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Tulio 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Tm-170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Iterbio 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Yb-169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Hafnio 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Hafnio 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Tantalio 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Tantalio 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Ta-182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Renio 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Re-184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Iridio 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Ir-192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Mercurio 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Hg-203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Talio 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Talio 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Talio 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Talio 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Bismuto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Polonio 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Plomo 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Plomo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Plomo 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Plomo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Plomo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Astatino 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At-217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Radón 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Rn-219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Radón 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Radón 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Francio 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Francio 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Radio 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Radio 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Radio 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Radio 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Radio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Torio 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Protactinio 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Protactinio 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Protactinio 234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Uranio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Neptunio 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Neptunio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Neptunio 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Americio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Americio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Americio 242 metaestable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Americio 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Curio 243/244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238/Americio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Plutonio 239/240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Berkelio 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Bk-249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Californio 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Californio 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Californio 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 de las partículas de aerosoles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 del yodo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SumIod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 de los gases nobles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Gas de activación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ActGas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a Cs-137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EquCs137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Oxígeno singlete sigma (dioxígeno (singlete sigma))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O2(1&amp;Sigma;+g)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Oxígeno singlete delta (dioxígeno (singlete delta))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O2(1&amp;Delta;g)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Átomo de oxígeno en estado excitado singlete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O(1D)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Átomo de oxígeno en estado fundamental triplete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O(3P)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HO (OH+HO 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HOx*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Radicales peroxilos orgánicos e inorgánicos totales (HO • + RO •) 2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Ozono pasivo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expresado en términos de nitrógeno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Todos los óxidos de nitrógeno (NO ) expresados en términos Todos los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Cloro inorgánico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Bromo inorgánico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Cloro inorgánico total, excepto HCl, ClONO : ClO 2 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Bromo inorgánico total, excepto BrH, BrONO : BrO 2 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Alcanos agregados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Alquenos agregados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Compuestos aromáticos agregados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Terpenos agregados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Compuestos orgánicos volátiles distintos del metano, expresados en términos de carbono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Compuestos orgánicos volátiles antropógenos distintos del metano, expresados en términos de carbono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Compuestos orgánicos volátiles biogénicos distintos del metano, expresados en términos de carbono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Hidrocarburos oxigenados agregados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expresado en términos de dióxido de nitrógeno (NO 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Aldehídos orgánicos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Peróxidos orgánicos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Nitratos orgánicos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Éteres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Aminas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NRR'R''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Cetonas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Dicarbonilos insaturados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RC(O)CH2C(O)R'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Hidroxidicarbonilos insaturados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RC(O)CHOHC(O)R'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Hidroxicetonas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RC(OH)C(O)R'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Óxidos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Nitratos de peróxido-acil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peróxido aromático (radicales arildioxidanilo)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Compuesto orgánico secundario de origen biogénico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Compuesto orgánico secundario de origen antropógeno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Todos los productos hidroxi-peróxidos de la reacción de aductos hidroxiisopreno con O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Polvo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Agua ambiental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Amonio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Trihidrato del ácido nítrico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Sulfato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Mercurio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Sal marina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Carbono negro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 orgánica en partículas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 orgánica en partículas primaria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 orgánica en partículas secundaria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Carbono negro hidrófilo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Carbono negro hidrófobo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 orgánica en partículas hidrófila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 orgánica en partículas hidrófoba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 hidrófilo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Nitrato hidrófobo seco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Humo - alta absorción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Humo - baja absorción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Aerosoles - alta absorción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Aerosoles - baja absorción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Ceniza volcánica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 particulada (PM)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hidrófilo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hidrófobo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Partículas primarias de la materia inorgánica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Partículas secundarias de la materia inorgánica seca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orgánico secundario de origen biogénico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orgánico secundario de origen antropógeno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Alnus (alisos)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Betula (abedul)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Castanea (castaño)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Carpinus (carpe)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Corylus (avellano)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Fagus (haya)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Fraxinus (fresno)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Pinus (pino)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Platanus (plátano)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Populus (álamo, chopo)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Quercus (roble)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Salix (sauce)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Taxus (tejo)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Tilia (tilo)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Ulmus (olmo)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Olea (olivo)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Ambrosia (ambrosía)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Artemisia (artemisa, ajenjo)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Brassica (colza, brócoli, col de Bruselas, repollo, coliflor, berza, col rizada, colirábano, mostaza, colinabo)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Plantago (llantén)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Rumex (acedera, vinagrera)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Urtica (ortiga)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Polen de Poaceae (gramíneas)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