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C03 — Instrument make and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CodeFigureForIXIIXIX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InstrumentMakeAndType_{lang}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EquationCoefficients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EquationCoefficients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6.828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Fast Deep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Deep Blue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Deep Blue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1.7779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-0.255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AXBT (sondas de 300 m)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1.52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0.0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6.828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Deep Blue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Deep Blue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AXBT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5.861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-0.0904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6.828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XBT-5DB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6.828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6.705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XBT-7DB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XBT-20DB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536 AXBT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1.524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XCTD standard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XCTD deep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AXCTD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SXCTD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XCTD/XCTD-1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3.42543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-0.47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3.43898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-0.31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XCTD-2F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3.43898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-0.31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5.07598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-0.72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3.68081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-0.47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AXCTD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Sea-Bird, SBE21 termosalinógrafo SBE21 SeaCAT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Sea-Bird, termosalinógrafo SBE45 MicroTSG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Mecánico BT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Hydrocast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Cadena de termistores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Sondas para medir la temperatura (sónica) y la presión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CTD-P-ALACE, flotador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 V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PROVOR-IV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PROVOR-III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ARVOR_C, sensor de conductividad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ARVOR_D, sensor de conductividad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PROVOR-II, sensor de conductividad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PROVOR, sin sensor de conductividad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PROVOR, sensor de conductividad Sea-Bird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PROVOR, sensor de conductividad FSI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Sistema para determinar el perfil del océano polar, (POPS), PROVOR, SBE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Flotador perfilador ARVOR, sensor de conductividad Sea-Bird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Webb Research, sin sensor de conductividad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Webb Research, sensor de conductividad Sea-Bird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Webb Research, sensor de conductividad FSI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APEX-EM, sensor de conductividad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APEX_D, sensor de conductividad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SOLO, sin sensor de conductividad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SOLO, sensor de conductividad Seabird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SOLO, sensor de conductividad FSI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Flotador perfilador, SOLO (SCRIPPS), sensor de conductividad Seabird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S2A, sensor de conductividad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Flotador perfilador NINJA, sin sensor de conductividad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Flotador perfilador NINJA, sensor de conductividad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Flotador perfilador NINJA, sensor de conductividad FSI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Flotador perfilador NINJA, sensor de conductividad TSK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Flotador perfilador NEMO, sin sensor de conductividad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Flotador perfilador NEMO, sensor de conductividad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Flotador perfilador NEMO, sensor de conductividad FSI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SOLO_D, sensor de conductividad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NAVIS-A, sensor de conductividad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NINJA_D, sensor de conductividad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NOVA, sensor de conductividad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ALAMO, sin sensor de conductividad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ALAMO, sensor de conductividad RBR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ALAMO, sensor de conductividad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HM2000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COPEX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S2X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SOLO_D_MRV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ALTO RBR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ALTO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APEX RBR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ARVOR RBR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 II RBR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S2A RBR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LMP-5 XBT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9.727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-0.0473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Perfilador anclado al hielo SBE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Brooke Ocean Moving Vessel Profiler (MVP)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CTD Sea-Bird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CTD AML Oceanographic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CTD Falmouth Scientific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CTD Ocean Sensors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CTD Valeport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Perfilador de buques en movimiento Ocean Science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CTD IDRONAUT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SBE38 Sea-Bird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