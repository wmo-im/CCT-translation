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C08 — Satellite instruments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Agency_{lang}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Type_{lang}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InstrumentShortName_{lang}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InstrumentLongName_{lang}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BNSC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AATSR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exploración por pista avanzado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BNSC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ATSR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exploración por pista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BNSC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ATSR-2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exploración por pista-2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BNSC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microondas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Comunicaciones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ARGOS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Reflectores láser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DORIS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Orbitografía Doppler y posicionamiento por radio integrados por satélite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DORIS-NG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Orbitografía Doppler y posicionamiento por radio integrados por satélite-NG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Altímetro de 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POSEIDON-1 (SSALT1) Navegador orbital de posicionamiento para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océanos, Tierra firme y la dinámica de hielos (altímetro de radar de estado sólido de frecuencia única)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Altímetro de 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POSEIDON-2 (SSALT2) Navegador orbital de posicionamiento para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océanos, Tierra firme y la dinámica de hielos (altímetro de radar de estado sólido de frecuencia dual)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Altímetro de 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POSEIDON-3 (SSALT3) Navegador orbital de posicionamiento para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océanos, Tierra firme y la dinámica de hielos (altímetro de radar de estado sólido de frecuencia dual)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productor de imágenes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ATSR/M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ATSR/M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Productor de imágenes ópticas de alta resolución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HRG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HRV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Visible de alta resolución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HRVIR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Visible e infrarrojo de alta resolución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ScaRaB/MV2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Explorador del balance de radiación del terreno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POLDER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POLDER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multiespectral de imaginización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IIR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infrarrojo de imagenización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ESA/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Altímetro de 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POSEIDON-4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Altimetría de gran precisión, con frecuencia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VEGETATION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VEGETATION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WINDII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WINDII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Altímetro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AltiKa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Altímetro de radar de banda Ka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Comunicaciones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RADARSAT DTT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Comunicaciones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RADARSAT TTC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SAR (CSA)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de abertura sintética (CSA)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MOPITT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Mediciones de contaminación en la troposfera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para la exploración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ACE-FTS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Experimento de química atmosférica -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CSIRO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Reproductor de imágenes pancromático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CRCSS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para la temperatura y humedad atmosféricas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Receptor GPS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DLR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SPM CHAMP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Receptor espacial TurboRogue SPM (TRSR)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DLR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IGOR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GPS integrado y receptor de ocultación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DLR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Magnetómetro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Equipo de gravedad CHAMP (Acelerómetro+SPM)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Acelerómetro STAR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DLR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Magnetómetro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Equipo 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Magnetómetro Overhauser (OVM) y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AEE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Comunicaciones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Coms. ENVISAT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Paquete de comunicaciones en ENVISAT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AEE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Comunicaciones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Coms. ERS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Paquete de comunicaciones para ERS investigación de la atmósfera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AEE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ATLID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 atmosférico imagen ondas viento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AEE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AEE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de producción 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avanzado de apertura sintética (modo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AEE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de producción 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avanzado de apertura sintética (modo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AEE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de perfil de las nubes y lluvia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CPR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de nubes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AEE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RA-2/MWR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Altímetro de radar - 2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AEE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RA/MWR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Altímetro de radar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AEE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Dispersómetro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SCATTEROMETER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Dispersómetro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AEE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Exploración a través del nadir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SW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de vigilancia troposférica TROPOMI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AEE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MIPAS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atmosférica pasiva por interferometría Michelson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AEE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productor de imágenes multiespectrales (microondas pasivo)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MWR-2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microondas-2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AEE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GOMOS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Vigilancia del ozono mundial por ocultación de estrellas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AEE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MERIS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 de imagenización de resolución media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AEE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SCIAMACHY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 de absorción de imagenización mediante exploración para cartografía de la atmósfera imágenes con síntesis de apertura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Altímetro de 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SAR/altímetro de radar interferométrico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Altímetro de 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Altímetro de radar de apertura sintética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Productor de imágenes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OLCI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Productor de imágenes en color oceánicas y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Productor de imágenes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SLSTR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temperaturas en los océanos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Comunicaciones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Coms. METEOSAT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Paquete de comunicaciones para METEOSAT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Comunicaciones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Coms. MSG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Paquete de comunicaciones para MSG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AEE/ 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Dispersómetro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ASCAT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Dispersómetro avanzado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GERB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Balance geoestacionario de radiación terrena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MHS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de humedad por microondas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MVIRI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Reproductor de imágenes visible e infrarrojo METEOSAT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SEVIRI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Reproductor de imágenes visible e infrarrojo mejorado rotatorio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productor de imágenes multiespectrales (vis/IR)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VIRI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VIRI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AEE/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GOME-2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Experimento de vigilancia del ozono mundial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CNES/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para la temperatura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IASI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Interferómetro de sondeo atmosférico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CCD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Cámara CCD de alta resolución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para la temperatura y humedad atmosféricas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HSB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de humedad/Brasil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productor de imágenes multiespectrales (vis/IR)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OBA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Observador Brasileiro da Amazonia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WFI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Reproductor de imágenes de campo extenso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IRMSS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Explorador multiespectral infrarrojo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Órbita de precisión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Transpondedores BSS y FSS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Órbita de precisión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DRT-S&amp;R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Productor de imágenes ópticas de alta resolución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HR-PAN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Cámara pancromática de alta resolución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productor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MSMR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microondas por exploración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productor de imágenes multiespectrales (vis/IR)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VHRR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muy alta resolución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productor de imágenes multiespectrales (vis/IR)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WiFS tor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Sensor de campo extenso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Productor de imágenes ópticas de alta resolución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AWiFS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Sensor de campo extenso avanzado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Productor de imágenes ópticas de alta resolución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LISS-I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Autoexplorador de imagenización lineal - 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Productor de imágenes ópticas de alta resolución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LISS-II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Autoexplorador de imagenización lineal - II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Productor de imágenes ópticas de alta resolución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LISS-III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Autoexplorador de imagenización lineal - III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Productor de imágenes ópticas de alta resolución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LISS-IV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Autoexplorador de imagenización lineal - IV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Productor de imágenes ópticas de alta resolución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Sensor pancromático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productor de imágenes multiespectrales (vis/IR) para el océano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Explorador optoelectrónico modular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atmosférica por radio ocultación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Dispoersómetro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Dispersómetro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Reproductor de imágenes óptico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Reproductor de imágenes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Comunicaciones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MTSAT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Paquete de comunicaciones para MTSAT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Comunicaciones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Himawari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Paquete de comunicaciones para Himawari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multiespectral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JAMI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Reproductor japonés avanzado de imágenes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multiespectral productor de imágenes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IMAGER/MTSAT-2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Reproductor de imágenes/MTSAT-2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multiespectral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VISSR (GMS4)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exploración visible e infrarrojo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multiespectral productor de imágenes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AHI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Reproductor avanzado de imágenes Himawari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GLAS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Sistema de altímetro por láser para ciencias de la Tierra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MBLA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Altímetro láser de haz múltiple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CALIOP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 de aerosoles de nube con polarización ortogonal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de perfil de las nubes y lluvia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CPR (Cloudsat)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perfilador de nubes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NSCAT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Dispersómetro NASA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SeaWinds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Dispersómetro ADEOS II - NASA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RapidScat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Dispersómetro RapidScat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del balance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ACRIM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Monitor de irradiancia por radiómetro de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Productor de imágenes ópticas de alta resolución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Reproductor de imágenes terrestre avanzado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Productor de imágenes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avanzado de emisión y reflexión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del balance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CERES-2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Sistema de estudio del balance radiativo de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para la temperatura y humedad atmosféricas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GPSDR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Receptor de demostración GPS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Ozono total y perfil del ozono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HiRDLS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tangencial dinámica de alta resolución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Ozono total y perfil del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HRDI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Reproductor de imágenes Doppler de alta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Sensor de imagenización de relámpagos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Campo magnético, límite de centelleo de imágenes aurorales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Monitor de partículas del medio ambiente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del balance de radiación de la Tierra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SUSIM (UARS)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Monitor de irradiancia ultravioleta solar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Ozono total y perfil del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SBUV/1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Detector de retrodispersión solar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productor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TMI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Reproductor de imágenes de microondas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productor de imágenes multiespectrales (microondas pasivo)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JMR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microondas JASON-1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multiespectral de imagenización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microondas avanzado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Ozono total y perfil del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Aparato de sondeo tangencial infrarrojo de la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Ozono total y perfil del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LRIR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inversión de la radiancia del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Ozono total y perfil del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EPIC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Cámara de imágenes policromáticas de la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del balance de radiación de la Tierra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NISTAR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avanzado NIST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Campo magnético, límite de centelleo de imágenes aurorales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Plasma-Mag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XPS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Sistema fotómetro XUV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productor de imágenes multiespectrales (vis/IR)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Explorador visible e infrarrojo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dirección/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POLDER 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Polarización y direccionalidad de la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del balance de radiación de la Tierra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Monitor de irradiancia total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productor de imágenes multiespectrales (vis/IR)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WFC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Cámara de campo extenso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Espectrorradiómetro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CLAES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 patrón grupal tangencial criogénico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Espectrorradiómetro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HALOE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Experimento de ocultación halógeno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Espectrorradiómetro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ISAMS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estratosférica y mesosférica mejorada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Espectrorradiómetro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Espectrorradiómetro de imagenización multiangular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Espectrorradiómetro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MLS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tangencial de microondas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Espectrorradiómetro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MLS (EOS-Aura)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tangencial de microondas (EOS-Aura)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Espectrorradiómetro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Espectrorradiómetro de imagenización de resolución moderada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Gravedad ozono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HAIRS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Sistema de telemetría intersatelital de gran precisión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Corrector atmosférico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Corrector atmosférico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Hyperion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Reproductor de imágenes hiperespectral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Espectrorradiómetro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SAGE 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Experimento sobre gases y aerosoles estratosféricos-I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Espectrorradiómetro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SAGE 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Experimento sobre gases y aerosoles estratosféricos-II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Espectrorradiómetro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SAGE III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Experimento sobre gases y aerosoles estratosféricos-III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Espectrorradiómetro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estratosférica y mesosférica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Espectrorradiómetro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IRIS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 interferómetro infrarrojo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AIRS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infrarroja atmosférica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SOLSTICE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Experimento de comparación de irradiancias solares y estelares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 de emisión troposférica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 de cartografía del ozono total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Observatorio en órbita del carbono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Comunicaciones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Coms. ADEOS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Paquete de comunicaciones para ADEOS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Comunicaciones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DCS (JAXA)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Sistema de recopilación de datos (JAXA)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Comunicaciones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Coms. GMS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Paquete de comunicaciones en GMS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Comunicaciones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Coms. JERS-1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Paquete de comunicaciones para JERS-1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Retrorreflector en el espacio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de precipitaciones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productor de imágenes por microondas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de abertura sintética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productor 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PALSAR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de abertura sintética en banda L de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multiespectral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AMSR2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exploración en microondas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multiespectral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AMSR-E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exploración en microondas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AMSR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exploración en microondas avanzado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Productor de imágenes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AVNIR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visible e infrarrojo cercano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Productor de imágenes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AVNIR-2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visible e infrarrojo cercano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Productor de imágenes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GLI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Imagenizador mundial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MESSR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autoexploración electrónico multiespectral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exploración en microondas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Explorador del color y temperatura del océano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Sensor óptico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VISSR (GMS-5)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visible e infrarrojo de exploración rotativa (GMS-5)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VTIR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infrarrojo térmico y visible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ILAS-I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 atmosférico tangencial mejorado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ILAS-II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 atmosférico tangencial mejorado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Monitor interferométrico de gases de efecto invernadero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Medio espacial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Aparato de control del medio espacial de la Academia Nacional de Ciencias (NASDA)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TANSO-FTS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Sensor térmico y de infrarrojo corto para realizar observaciones del carbono (TANSO) - (FTS)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Productor de imágenes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TANSO-CAI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Sensor térmico y de infrarrojo corto para realizar observaciones del carbono (TANSO Productor de imágenes de nubes y aerosoles (CAI)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de nubes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DPR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de doble frecuencia para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imagen o sondeo por microondas, exploración cónica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GMI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Productor de imágenes por microondas GPM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GeoOptics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de ocultación GNSS Cion-A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Receptor de ocultación GNSS Cion-A de GeoOptics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GeoOptics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de ocultación GNSS Cion-B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Receptor de ocultación GNSS Cion-B de GeoOptics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GeoOptics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de ocultación GNSS Cion-C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Receptor de ocultación GNSS Cion-C de GeoOptics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GeoOptics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de ocultación GNSS Cion-D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Receptor de ocultación GNSS Cion-D de GeoOptics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Spire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de ocultación GNSS SGNOS-A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Sistema mundial de navegación por satélite con sonda de ocultación Spire 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Spire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de ocultación GNSS SGNOS-B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Sistema mundial de navegación por satélite con sonda de ocultación Spire B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Spire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de ocultación GNSS SGNOS-C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Sistema mundial de navegación por satélite con sonda de ocultación Spire C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Spire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de ocultación GNSS SGNOS-D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Sistema mundial de navegación por satélite con sonda de ocultación Spire D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PlanetiQ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de ocultación GNSS Pyxis-A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Receptor de ocultación GNSS Pyxis-A de PlanetiQ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PlanetiQ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de ocultación GNSS Pyxis-B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Receptor de ocultación GNSS Pyxis-B de PlanetiQ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Comunicaciones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DCS (NOAA)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Sistema de recopilación de datos (NOAA)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Comunicaciones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Coms. GOES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Paquete de comunicaciones en GOES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Comunicaciones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Coms. LANDSAT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Paquete de comunicaciones para LANDSAT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Comunicaciones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Coms. 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Paquete de comunicaciones para NOAA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Comunicaciones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S&amp;R (GOES)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Búsqueda y rescate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Comunicaciones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S&amp;R (NOAA)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Búsqueda y rescate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Comunicaciones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WEFAX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Facsímil meteorológico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SEM (GOES)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Aparato de control del ambiente espacial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Campo magnético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Magnetómetro con sensor especial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Campo magnético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SSJ/4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Aparato de control del plasma precipitante con sensor especial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Medio espacial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SSIES-2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Medidor de centelleo/deriva del plasma ionosférico con sensor especial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Medio espacial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SSB/X-2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Detector de partículas de rayos gamma con sensor especial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AMSU-A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Unidad de sondeo en microondas avanzada-A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AMSU-B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Unidad de sondeo en microondas avanzada-B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ATOVS (HIRS/3 + AMSU+ AVHRR/3)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vertical operativa TIROS avanzada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AVHRR/2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avanzado de muy alta resolución/2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AVHRR/3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avanzado de muy alta resolución/3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AVHRR/4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avanzado de muy alta resolución/4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ERBE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Experimento sobre el balance de la radiación terrena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ETM+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Trazador temático cartográfico mejorado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HIRS/1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infrarroja de alta resolución/1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HIRS/2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infrarroja de alta resolución/2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HIRS/3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infrarroja de alta resolución/3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HIRS/4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infrarroja de alta resolución/4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Imagenizador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productor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TOVS (HIRS/2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vertical operativa TIROS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multiespectral de obtención de imágenes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ABI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Generador avanzado de imágenes de base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Generador óptico 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GLM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Generador geoestacionario de mapas de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para la temperatura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CrIRS/NP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infrarroja transversal a la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para la temperatura y humedad atmosféricas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de microondas de tecnología avanzada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Sistema de exploración multiespectral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Unidad de sondeo en microondas solar/2 solar/3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SOUNDER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Unidad de sondeo estratosférico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Trazador temático cartográfico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atmosférica VISSR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SSZ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Monitor del medio ambiente espacial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MVIRSR (canal 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exploración visible e infrarrojo multiespectral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MVIRSR (canal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exploración visible e infrarrojo multiespectral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MVIRSR (canal 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exploración visible e infrarrojo multiespectral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NSAU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RLSBO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de microondas de orientación lateral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NSAU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Productor de imágenes ópticas de alta resolución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MSU-EU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multiespectral de alta resolución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NSAU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productor de imágenes multiespectrales (vis/IR)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MSU-UM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multiespectral visible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NSAU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RM-08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imagenización por microondas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NSAU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Productor de imágenes ópticas de alta resolución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SU-UMS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Estereorradiómetro de alta resolución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NSAU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Productor de imágenes ópticas de alta resolución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SU-VR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visible de alta resolución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NSAU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TRASSER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Dispersómetro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Dispersómetro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Altímetro de 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Altímetro de radar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microondas MWI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microondas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Comunicaciones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KONDOR-2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Sistema de recopilación y transmisión de datos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Comunicaciones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BRK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ALISSA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 de retrodispersión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Balkan-2 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MK-4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MK-4M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Greben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Altímetro de radar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SAR-10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de abertura sintética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SAR-3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de abertura sintética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SAR-70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de abertura sintética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SLR-3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de orientación lateral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Travers SAR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174-K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Perfilador de temperatura y humedad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BTVK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televisión por exploración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Chaika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infrarrojo por exploración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DELTA-2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Explorador multiespectral en microondas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IKAR-D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Explorador multiespectral en microondas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IKAR-N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Explorador multiespectral en microondas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IKAR-P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Explorador multiespectral en microondas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KFA-1000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Cámara fotográfica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KFA-200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Cámara fotográfica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KFA-3000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Cámara fotográfica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Klimat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infrarrojo por exploración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Klimat-2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infrarrojo por exploración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MIRAS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MIVZA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MIVZA-M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exploración en microondas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MR-2000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MR-2000M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MR-900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Telefotómetro de exploración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MR-900B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Telefotómetro de exploración en banda visual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MSU-E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Explorador electrónico multiespectral de alta resolución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MSU-E1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Explorador electrónico multiespectral de alta resolución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MSU-E2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Explorador electrónico multiespectral de alta resolución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MSU-M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MSU-S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Explorador electrónico multiespectral de resolución media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MSU-SK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Explorador cónico multiespectral de resolución media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MSU-V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Explorador cónico multiespectral de alta resolución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MTZA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microondas por exploración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Radiómetro productor 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imágenes multiespectrales (microondas pasivo)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MZOAS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microondas por exploración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Radiómetro productor 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imágenes multiespectrales (microondas pasivo)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R-225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microondas de canal único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R-400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R-600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microondas de canal único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Cámara de TV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SILVA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Espectrorradiómetro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SROSMO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Espectrorradiómetro para vigilancia del océano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Espectrómetro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BUFS-2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 de retrodispersión/2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Espectrómetro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BUFS-4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 de retrodispersión/4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Espectrómetro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ISTOK-1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 de infrarrojo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Espectrómetro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SFM-2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 para medir la radiación solar directa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Espectrómetro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DOPI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Espectrómetro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KGI-4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Espectrómetro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Ozon-M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Espectrómetro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RMK-2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Sonda de temperatura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MTVZA-GY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Módulo para el sondeo de la temperatura y la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Espectrómetro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IKFS-2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 infrarrojo por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MAXIE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Experimento de imagenización atmosférica magnetosférica en rayos X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OLS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Sistema de exploración de línea operacional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SSMIS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de imágenes por microondas con sensor especial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SXI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Imagenizador solar de rayos X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EHIC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Experimento sobre la composición en iones pesados energéticos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Material cargado para observaciones astronómicas en rayos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productor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IVISSR (FY-2)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exploración visible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para la temperatura y humedad atmosféricas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IRAS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atmosférica infrarroja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para la temperatura y humedad atmosféricas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atmosférica por microondas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para la temperatura y humedad atmosféricas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IMWAS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atmosférica por microondas mejorada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para la temperatura y humedad atmosféricas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MWHS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de humedad por microondas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productor 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MVIRS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Espectrorradiómetro de obtención de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productor de imágenes multiespectrales (microondas pasivo)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MWRI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Imagenizador de radiación por microondas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 Sonda para la temperatura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 humedad atmosféricas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MTVZA-OK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microondas por exploración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para la temperatura y humedad atmosféricas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SAPHIR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Productor de imágenes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MADRAS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Análisis y detección por microondas de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Dispersómetro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SCAT (en CFOSAT)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Dispersómetro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Altímetro de 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Altímetro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del balance de radiación de la Tierra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Sensor de la irradiancia solar total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productor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Imagenizador/sonda de microondas por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Ozono total y perfil del ozono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Serie cartográfica y perfiladora del ozono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para la temperatura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GPSOS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Sensor de ocultación del sistema de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Campo magnético, límite de centelleo de imágenes aurorales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Serie de sensores del medio espacial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productor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VIRR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exploración visible e infrarrojo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Ozono total y perfil del ozono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Cartografía del ozono total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Ozono total y perfil del ozono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Perfilador del ozono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sondeo por microondas, exploración transversal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MWHS-2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de humedad por microondas-2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de sondeo por microondas, exploración transversal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MWTS-2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de temperatura por microondas 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infrarroja de exploración a través del nadir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HIRAS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atmosférica infrarroja hiperespectral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SBUS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ultravioleta de retrodispersión solar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Espectrómetro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Unidad de ozono total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de ocultación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GNOS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Sistema mundial de navegación por satélite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SNSB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para la exploración del limbo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SMR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submilimétrico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Radiómetro multiespectral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AGRI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Imagenizador de radiación geoestacionario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 para la temperatura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GIIRS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Interferómetro geoestacionario de sondeo en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Generador óptico de imágenes de alta resolución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LMI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Generador de mapas de rayos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Medio espacial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Equipo de entorno espacial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Reproductor de imágenes AMI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Reproductor avanzado de imágenes meteorológicas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Reproductor de imágenes MI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Reproductor de imágenes meteorológicas espacial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