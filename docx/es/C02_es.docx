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C02 — Radiosonde/sounding system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DateOfAssignment_{lang}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CodeFigureForrara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RadiosondeSoundingSystemUsed_{lang}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radiosonda - objetivo pasivo (p. ej. reflector)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radiosonda - objetivo activo (p. ej. transpondedor)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radiosonda - perfilador pasivo de temperaturahumedad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radiosonda - perfilador activo de temperaturahumedad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radiosonda - sonda radioacústica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radiosonda - . . . (reservada)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radiosonda - sistema desconocido o no especificado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LMS5 con termistor de chip, sensor de humedad relativa instalado en un conducto y presión derivada de la altura del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LMS6 con termistor de chip, sensor de humedad relativa fijado a un brazo externo y presión derivada de la altura del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RSG-20A Jin Yang con presión derivada de la altura del GPS/GL- 5000P (República de Corea)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RS92/MARWIN MW32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 / DigiCORA MW41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PAZA-12M/Radioteodolito-UL (Ucrania)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PAZA-22/AVK-1 (Ucrania)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DFM-09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Polus-MRZ-N1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1524LA LORAN-C/GL5000 Jin Yang (República de Corea)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RS2-80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RS41/DigiCORA MW41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RS41/AUTOSONDE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RS41/MARWIN MW32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SRS-C34/Argus 37 (Suiza)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AVK-AK2-02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Vektor-M-AK2-02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RS-06G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GTS1-1/GFE(L)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GTS1/GFE(L)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GTS1-2/GFE(L)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Necesaria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Meisei iMS-100 GPS con sensor de termistor, sensor de humedad relativa por capacitancia, y presión obtenida a partir de la altura mediante GPS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GPS Meisei iMDS-17 con paracaídas y con sensor de termistor, sensor capacitivo de humedad relativa y sensor de presión capacitivo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E076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Sprenger E084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 con presión obtenida de la altura mediante GPS/DigiCORA MW41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 con presión obtenida de la altura mediante GPS/AUTOSONDE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Daqiao XGP-3G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TianJin HuaYunTianYi GTS(U)1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Changfeng CF-06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Changwang GTS3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PAZA-22M/MARL-A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SRS-C50/Argus (Suiza)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RS92-NGP/Intermet IMS-2000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 - I-2012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DFM-17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RS-01G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M2K2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M2K2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AVK-BAR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módem M2K2-R 1680 MHz RDF con chip sensor de presión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Vektor-M - I-2012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Vektor-M - MRZ-3MK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Modem M20 con sensor de termistor, sensor de humedad relativa por capacitancia y presión obtenida a partir de la altura mediante GPS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por GPS Modem PilotSonde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RS80/Autosonde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RS80/DigiCora III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AVK-RZM-2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 M-RZM-2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RS92/Star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RS90/Loran/DigiCora I, II o Marwin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RS90/PC-Cora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(Federación de Rusia) - ASPAN-15 (Kazajstán)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RS90/Star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AVK-MRZ-ARMA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AVK-RF95-ARMA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15/03/2010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Módem GPSonde M10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RS90/DigiCora III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I, II o Marwin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RS92/Digicora III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RS92/Autosonda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Lockheed Martin LMS-6 con termistor de chip; sensor capacitivo de HR, de polímero, sobre soporte móvil externo; sensor capacitivo de presión y sensor de viento mediante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Sensor de presión capacitivo con silicio Vaisala RS92-D/Intermet IMS 1500, sensor de temperatura capacitivo de hilo conductor, sensor de HR capacitivo de polímero calentado y película fina doble y sensor de viento mediante RDF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06/11/2019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GPS iMet-54/iMet-3200/3400 con presión derivada de la altura del GPS (Sudáfrica)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IIA con termistor de chip, elemento de carbón y presión derivada de la altura del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 con termistor de chip, presión y elemento de carbón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MARK IIA con termistor de chip, presión y elemento de carbón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Vektor-M-MRZ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Vektor-M-BAR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no especificada o desconocida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que no mide la presión equipada con un transpondedor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que no mide la presión equipada con un radar reflector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 aplicación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descendente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radiogoniometría (RDF) por radiosonda iMet-2/ iMet-1500 con chip sensor de presión (Sudáfrica)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GPS iMet-2/iMet-1500 con presión derivada de la altura del GPS (Sudáfrica)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GPS iMet-2/iMet-3200 con presión derivada de la altura del GPS (Sudáfrica)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LMS5 con termistor de chip, sensor de humedad relativa instalado en un conducto y presión derivada de la altura del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LMS6 con termistor de chip, sensor de humedad relativa fijado a un brazo externo y presión derivada de la altura del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RSG-20A Jin Yang con presión derivada de la altura del GPS/GL- 5000P (República de Corea)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RS92/MARWIN MW32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 / DigiCORA MW41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PAZA-12M/Radioteodolito-UL (Ucrania)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01/12/2011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PAZA-22/AVK-1 (Ucrania)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DFM-09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Polus-MRZ-N1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1524LA LORAN-C/GL5000 Jin Yang (República de Corea)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RS2-80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RS41/DigiCORA MW41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RS41/AUTOSONDE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RS41/MARWIN MW32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SRS-C34/Argus 37 (Suiza)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AVK-AK2-02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15/09/2011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Vektor-M-AK2-02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01/01/2010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Meisei RS-06G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Taiyuan GTS1-1/GFE(L)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GTS1/GFE(L)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GTS1-2/GFE(L)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Necesaria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Meisei iMS-100 GPS con sensor de termistor, sensor de humedad relativa por capacitancia, y presión obtenida a partir de la altura mediante GPS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GPS Meisei iMDS-17 con paracaídas y con sensor de termistor, sensor capacitivo de humedad relativa y sensor de presión capacitivo (Japón)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 con presión obtenida de la altura mediante GPS/DigiCORA MW41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RS41 con presión obtenida de la altura mediante GPS/AUTOSONDE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NanJing Daqiao XGP-3G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TianJin HuaYunTianYi GTS(U)1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Changfeng CF-06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07/05/2014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Shanghai Changwang GTS3 (China)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02/05/2012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PAZA-22M/MARL-A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Meteolabor SRS-C50/Argus (Suiza)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03/11/2011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RS92-NGP/Intermet IMS-2000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AVK - I-2012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08/05/2019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Graw DFM-17 (Alemania)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Vektor-M - I-2012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vacante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06/05/2015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o Vektor-M - MRZ-3MK (Federación de Rusia)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Modem M20 con sensor de termistor, sensor de humedad relativa por capacitancia y presión obtenida a partir de la altura mediante GPS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por GPS Modem PilotSonde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Vaisala RS80/Autosonde (Finlandia)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02/11/2016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MARL-A (Federación de Rusia) - ASPAN-15 (Kazajstán)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15/03/2010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Módem GPSonde M10 (Francia)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Lockheed Martin LMS-6 con termistor de chip; sensor capacitivo de HR, de polímero, sobre soporte móvil externo; sensor capacitivo de presión y sensor de viento mediante GPS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07/11/2012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Sensor de presión capacitivo con silicio Vaisala RS92-D/Intermet IMS 1500, sensor de temperatura capacitivo de hilo conductor, sensor de HR capacitivo de polímero calentado y película fina doble y sensor de viento mediante RDF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06/11/2019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Radiosonda GPS iMet-54/iMet-3200/3400 con presión derivada de la altura del GPS (Sudáfrica)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