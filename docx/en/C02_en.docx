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Common Code Table C02 — Radiosonde/sounding system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DateOfAssignment_{lang}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CodeFigureForrara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CodeFigureForBUFR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RadiosondeSoundingSystemUsed_{lang}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iMet-1-BB (United States)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 radiosonde - passive target (e.g. reflector)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 radiosonde - active target (e.g. transponder)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 radiosonde - passive temperature-humidity profiler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 radiosonde - active temperature-humidity profiler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 radiosonde - radio-acoustic sounder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iMet-1-AB (United States)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 radiosonde -... (reserved)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 radiosonde - system unknown or not specified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VIZ type A pressure-commutated (United States)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VIZ type B time-commutated (United States)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RS SDC (Space Data Corporation - United States)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Astor (no longer made - Australia)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VIZ MARK I MICROSONDE (United States)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EEC Company type 23 (United States)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Elin (Austria)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Graw G. (Germany)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Graw DFM-06 (Germany)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Graw M60 (Germany)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Indian Meteorological Service MK3 (India)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VIZ/Jin Yang MARK I MICROSONDE (Republic of Korea)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Meisei RS2-80 (Japan)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Mesural FMO 1950A (France)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Mesural FMO 1945A (France)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Mesural MH73A (France)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Meteolabor Basora (Switzerland)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AVK-MRZ (Russian Federation)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Meteorit MARZ2-1 (Russian Federation)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Meteorit MARZ2-2 (Russian Federation)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Oki RS2-80 (Japan)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VIZ/Valcom type A pressure-commutated (Canada)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Shanghai Radio (China)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UK Met Office MK3 (UK)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Vinohrady (Czechia)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RS18 (Finland)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RS21 (Finland)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RS80 (Finland)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VIZ LOCATE Loran-C (United States)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Sprenger E076 (Germany)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Sprenger E084 (Germany)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Sprenger E085 (Germany)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Sprenger E086 (Germany)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AIR IS - 4A - 1680 (United States)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AIR IS - 4A - 1680 X (United States)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RS MSS (United States)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AIR IS - 4A - 403 (United States)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Meisei RS2-91 (Japan)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VALCOM (Canada)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VIZ MARK II (United States)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Graw DFM-90 (Germany)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VIZ-B2 (United States)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RS80-57H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AVK-RF95 (Russian Federation)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Graw DFM-97 (Germany)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Meisei RS-01G (Japan)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M2K2 (France)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Modem M2K2-DC (France)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AVK-BAR (Russian Federation)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Modem M2K2-R 1680 MHz RDF radiosonde with pressure sensor chip (France)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RS80/MicroCora (Finland)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RS80/Loran/Digicora I, II or Marwin (Finland)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RS80/PCCora (Finland)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RS80/Star (Finland)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Orbital Sciences Corporation, Space Data Division, transponder radiosonde, type 909-11-XX, where XX corresponds to the model of the instrument (United States)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VIZ transponder radiosonde, model number 1499-520 (United States)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RS80 /Autosonde (Finland)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RS80/Digicora III (Finland)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AVK-RZM-2 (Russian Federation)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MARL-A or Vektor-M-RZM-2 (Russian Federation)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RS92/Star (Finland)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RS90/Loran/Digicora I, II or Marwin (Finland)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RS90/PC-Cora (Finland)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RS90/Autosonde (Finland)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RS90/Star (Finland)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AVK-MRZ-ARMA (Russian Federation)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AVK-RF95-ARMA (Russian Federation)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GEOLINK GPSonde GL98 (France)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RS90/Digicora III (Finland)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RS92/Digicora I,II or Marwin (Finland)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RS92/Digicora III (Finland)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RS92/Autosonde (Finland)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Sippican MK2 GPS/STAR (United States) with rod thermistor, carbon element and derived pressure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Sippican MK2 GPS/W9000 (United States) with rod thermistor, carbon element and derived pressure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Sippican MARK II with chip thermistor, carbon element and derived pressure from GPS height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Sippican MARK IIA with chip thermistor, carbon element and derived pressure from GPS height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Sippican MARK II with chip thermistor, pressure and carbon element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Sippican MARK IIA with chip thermistor, pressure and carbon element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MARL-A or Vektor-M-MRZ (Russian Federation)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MARL-A or Vektor-M-BAR (Russian Federation)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Radiosonde not specified or unknown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Pressure only radiosonde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Pressure only radiosonde plus transponder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Pressure only radiosonde plus radar reflector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 pressure radiosonde plus transponder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 pressure radiosonde plus radar reflector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Descending radiosonde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iMet-2/iMet-1500 RDF radiosonde with pressure sensor chip (South Africa)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iMet-2/iMet-1500 GPS radiosonde with derived pressure from GPS height (South Africa)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Before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iMet-2/iMet-3200 GPS radiosonde with derived pressure from GPS height (South Africa)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available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BUFR only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vacant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available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102-106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BUFR only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vacant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available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108-109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BUFR only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01/01/2008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Sippican LMS5 w/Chip Thermistor, duct mounted capacitance relative humidity sensor and derived pressure from GPS height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01/01/2008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Sippican LMS6 w/Chip Thermistor, external boom mounted capacitance relative humidity sensor, and derived pressure from GPS height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06/05/2015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Jin Yang RSG-20A with derived pressure from GPS height/GL-5000P (Republic of Korea)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15/09/2010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RS92/MARWIN MW32 (Finland)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03/11/2011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RS92/DigiCORA MW41 (Finland)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01/12/2011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PAZA-12M/Radiotheodolite-UL (Ukraine)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01/12/2011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PAZA-22/AVK-1 (Ukraine)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02/05/2012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Graw DFM-09 (Germany)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vacant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15/05/2019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Polus-MRZ-N1 (Russian Federation)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vacant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06/05/2015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Jin Yang 1524LA LORAN-C/GL5000 (Republic of Korea)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02/05/2012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Meisei RS-11G GPS radiosonde w/thermistor, capacitance relative humidity sensor, and derived pressure from GPS height (Japan)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03/11/2011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RS41/DigiCORA MW41 (Finland)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03/11/2011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RS41/AUTOSONDE (Finland)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03/11/2011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RS41/MARWIN MW32 (Finland)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07/05/2014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Meteolabor SRS-C34/Argus 37 (Switzerland)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vacant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15/09/2011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AVK - AK2-02 (Russian Federation)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15/09/2011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MARL-A or Vektor-M - AK2-02 (Russian Federation)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01/01/2010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Meisei RS-06G (Japan)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03/11/2011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Taiyuan GTS1-1/GFE(L) (China 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03/11/2011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Shanghai GTS1/GFE(L) (China)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03/11/2011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Nanjing GTS1-2/GFE(L) (China)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06/05/2020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iMet-4 GPS radiosonde (USA)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07/05/2014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Meisei iMS-100 GPS radiosonde w/thermistor sensor, capacitance relative humidity sensor, and derived pressure from GPS height (Japan)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02/05/2018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Meisei iMDS-17 GPS dropsonde w/thermistor sensor, capacitance relative humidity sensor, and capacitance pressure sensor (Japan)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vacant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21/03/2022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WEATHEX WxR-301D with derived pressure from GPS (Republic of Korea)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Needed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39-40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139-140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Vacant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03/11/2011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RS41 with pressure derived from GPS height/DigiCORA MW41 (Finland)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03/11/2011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RS41 with pressure derived from GPS height/AUTOSONDE (Finland)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07/05/2014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NanJing Daqiao XGP-3G (China)*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07/05/2014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TianJin HuaYunTianYi GTS(U)1 (China)*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07/05/2014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Beijing Changfeng CF-06 (China)*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07/05/2014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Shanghai Changwang GTS3 (China)*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vacant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02/05/2012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PAZA-22M/MARL-A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vacant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02/11/2016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Meteolabor SRS-C50/Argus (Switzerland)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vacant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03/11/2011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RS92-NGP/Intermet IMS-2000 (United States)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06/05/2015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AVK - I-2012 (Russian Federation)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15/05/2019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Graw DFM-17 (Germany)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55-59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155-159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vacant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06/05/2015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MARL-A or Vektor-M - I-2012 (Russian Federation)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vacant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06/05/2015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MARL-A or Vektor-M - MRZ-3MK (Russian Federation)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07/11/2018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Modem M20 radiosonde w/thermistor sensor, capacitance relative humidity sensor, and derived pressure from GPS height (France)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07/11/2018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Modem PilotSonde GPS radiosonde (France)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15/05/2022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Meteosis MTS-01 (Turkiye)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Needed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Vacant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67-72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167-172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vacant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02/11/2016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МARL-A (Russian Federation) - ASPAN-15 (Kazakhstan)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74-76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174-176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vacant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15/03/2010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Modem GPSonde M10 (France)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78-81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178-181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vacant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07/11/2012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Lockheed Martin LMS-6 w/chip thermistor; external boom mounted polymer capacitive relative humidity sensor; capacitive pressure sensor and GPS wind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07/11/2012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RS92-D/Intermet IMS 1500 w/silicon capacitive pressure sensor, capacitive wire temperature sensor, twin thin-film heated polymer capacitive relative humidity sensor and RDF wind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06/11/2019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iMet-54/iMet-3200/3400 GPS radiosonde with derived pressure from GPS height (South Africa)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85-89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185-189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vacant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available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NCAR research dropsonde NRD94 with GPS and Vaisala RS92-based sensor module (United States)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available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NCAR research dropsonde NRD41 with GPS and Vaisala RS41-based sensor module (United States)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available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Vaisala/NCAR dropsonde RD94 with GPS and Vaisala RS92-based sensor module (Finland/United States)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available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Vaisala/NCAR dropsonde RD41 with GPS and Vaisala RS41-based sensor module (Finland/United States)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available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194-196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BUFR only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97-99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197-199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vacant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16/11/2020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available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Nanjing GTS11 (China)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16/11/2020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available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Shanghai GTS12 (China)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16/11/2020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available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Taiyuan GTS13 (China)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15/05/2022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available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Shanghai GTS14 (China)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14/11/2023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available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Beijing GTH1 (China)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14/11/2023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available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Nanjing GTH2 (China)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14/11/2023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available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Tianjin GTH3 (China)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14/11/2023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available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Aerospace Newsky Technology GTH4 (China)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14/11/2023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available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Taiyuan GTH5 (China)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14/11/2023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available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Shanghai GTH6 (China)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available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210-254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BUFR only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 value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