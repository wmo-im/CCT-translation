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C08 — Satellite instruments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Agency_{lang}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Type_{lang}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InstrumentShortName_{lang}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InstrumentLongName_{lang}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Infrared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Special Sensor H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SSM/T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Special Sensor Microwave-Temperature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SSM/T2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Special Sensor Microwave-Humidity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BNSC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AATSR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along track scanning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BNSC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Along track scanning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BNSC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Along track scanning radiometer-2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BNSC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UKSA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Pressure modulator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UKSA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Selective Chopper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ARGOS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Laser reflectors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Doppler orbitography and radio-positioning integrated by satellite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DORIS-NG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Doppler orbitography and radio-positioning integrated by satellite-NG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altimeter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POSEIDON-1 (SSALT1)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Positioning ocean, solid Earth, ice dynamics orbiting navigator (single frequency solid state radar altimeter)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altimeter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POSEIDON-2 (SSALT2)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Positioning ocean, solid Earth, ice dynamics orbiting navigator (double frequency solid state radar altimeter)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altimeter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POSEIDON-3 (SSALT3)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Positioning ocean, solid Earth, ice dynamics orbiting navigator (double frequency solid state radar altimeter)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ATSR/M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ATSR/M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visible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HRVIR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visible and infrared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ScaRaB/MV2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for Earth's radiation budget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Infrared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altimeter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 precision altimetry, dual frequency (C- and Ku-band) pulse-width limited radar altimeter, synthetic-aperture processing, interleaved Low Rate and High Rate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VEGETATION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VEGETATION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WINDII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WINDII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AltiKa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Ka band Radar Altimeter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Rotating multi-beam altimeter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SWIM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Surface Waves Investigation and Monitoring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RADARSAT DTT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RADARSAT TTC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 (CSA)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Synthetic aperture radar (CSA)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MOPITT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Measurements of pollution in the troposphere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chemistry instrument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OSIRIS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Optical spectrograph and Infrared imaging system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Limb-scanning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ACE-FTS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Chemistry Experiment - Fourier Transform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CSIRO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Panchromatic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CRCSS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GPS receiver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DLR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CHAMP GPS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GPS turborogue space receiver (TRSR)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DLR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IGOR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Integrated GPS and Occultation Receiver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occultation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Tri-G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Triple-G (GPS, Galileo, GLONASS)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DLR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Magnetometer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CHAMP gravity package (Accelerometer+GPS)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STAR accelerometer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DLR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Magnetometer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CHAMP magnetometry package (1 scalar+2 vector magnetometer)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Overhauser magnetometer (OVM) and fluxgate magnetometer (FGM)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ENVISAT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package on ENVISAT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ERS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 package for ERS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ALADIN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laser Doppler instrument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ATLID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lidar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AMI/SAR/image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Active microwave instrumentation image mode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AMI/SAR/wave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Active microwave instrumentation wave mode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AMI/scatterometer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Active microwave instrumentation wind mode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microwave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synthetic aperture radar (image mode)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microwave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synthetic aperture radar (wave mode)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Cloud profile and rain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Cloud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RA-2/MWR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altimeter-2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RA/MWR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altimeter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SAR-C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Synthetic Aperture Radar (C-band)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Cross-nadir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SW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Sounder TROPOMI Tropospheric Monitoring Instrument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MIPAS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Michelson interferometric passive atmosphere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(passive microwave)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radiometer-2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chemistry instrument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SOPRANO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Sub-millimetre observation of processes in the absorption noteworthy for ozone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chemistry instrument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GOME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Global ozone monitoring experiment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GOMOS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Global ozone monitoring by occultation of stars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ALTIUS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Limb Tracker for Investigation of the Upcoming Stratosphere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Medium resolution imaging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SCIAMACHY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imaging absorption spectrometer for atmospheric cartography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imaging radiometer using aperture synthesis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Altimeter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SAR/Interferometric Radar Altimeter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altimeter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Synthetic aperture radar altimeter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Moderate 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OLCI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Ocean and land colour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Moderate 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SLSTR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 and land surface temperature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METEOSAT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package for METEOSAT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MSG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package for MSG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scatterometer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GERB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Geostationary Earth radiation budget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receiver for atmospheric sounding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MHS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humidity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METEOSAT visible and infrared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SEVIRI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Spinning enhanced visible and infrared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EPS Sterna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ESA/EUMETSAT/Thales Alenia Space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FCI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Flexible Combined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ESA/EUMETSAT/Leonardo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Lightning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ESA/EUMETSAT/OHB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Interferometer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Infrared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ESA/EUMETSAT/Copernicus - Airbus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Ultraviolet and Near-Infrared Multispectral Spectrometer (S4 UVN)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CO2I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Integrated CO2 and NO2 Imaging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Multiple direction/polarization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Multi-Angle Polarimeter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CLIM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Cloud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GOME-2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Global ozone monitoring experiment-2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CNES/EUMETSAT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IASI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Infrared atmospheric sounding interferometer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Multi-viewing Multi-channel Multi-polarisation Imaging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CNES/EUMETSAT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Sounder - interferometer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IASI-NG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Infrared Atmospheric Sounding Interferometer - New Generation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DLR/EUMETSAT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METimage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Meteorological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 Occultation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 Occultation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ESA/EUMETSAT/EU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S5/UVNS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Copernicus Sentinel-5 Ultraviolet Visible Near-infrared and Shortwave-infrared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ICI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Ice Cloud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DCP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Data-collection platform transponder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CCD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CCD camera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HSB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Humidity sounder/Brazil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OBA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Observador Brasileiro da Amazonia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WFI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Wide field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IRMSS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Infrared multispectral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Precision orbit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BSS &amp; FSS transponders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Precision orbit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DRT-S&amp;R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package for INSAT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HR-PAN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panchromatic camera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(passive microwave)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Multifrequency scanning 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VHRR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Very high-resolution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Wide field sensor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AWiFS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wide field sensor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Linear imaging self scanner-I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Linear imaging self scanner-II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Linear imaging self scanner-III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Linear imaging self scanner-IV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Panchromatic sensor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Modular opto-electronic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Ocean colour instrument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Ocean colour monitor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 Occultation Sounder of the Atmosphere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MTSAT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package for MTSAT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Himawari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package for Himawari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Japanese Advanced Meteorological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IMAGER/MTSAT-2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Imager/MTSAT-2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 and infrared spin scan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AHI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Himawari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Geoscience laser altimeter system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Precision orbit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Laser retroreflector array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MBLA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Multi-beam laser altimeter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CALIOP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Cloud-aerosol lidar with orthogonal polarization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Cloud profile and rain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CPR (Cloudsat)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Cloud profiling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 scatterometer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SeaWinds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ADEOS II - NASA scatterometer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RapidScat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RapidScat scatterometer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Earth radiation budget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ACRIM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Active cavity radiometer irradiance monitor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and profile 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BUV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Backscatter ultraviolet instrument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land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spaceborne thermal emission and reflection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Earth radiation budget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CERES-2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Cloud and the Earth's radiant energy system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GPSDR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GPS demonstration receiver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and profile 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HiRDLS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dynamics limb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and profile 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HRDI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Doppler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Lightning imaging sensor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Magnetic field, auroal imagery scintillation boundary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Particle environment monitor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Ocean colour instrument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SeaWiFS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Sea-viewing wide field-of-view sensor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Earth radiation budget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SUSIM (UARS)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Solar ultraviolet irradiance monitor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and profile 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SBUV/1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Solar backscatter ultraviolet 1 instrument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(passive microwave)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TRMM microwave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(passive microwave)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JASON-1 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and profile 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Limb infrared monitor of the stratosphere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and profile 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LRIR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Limb radiance inversion radiometer instrument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and profile 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EPIC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Earth polychromatic imaging camera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Earth radiation budget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NISTAR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NIST advanced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Magnetic field, auroal imagery scintillation boundary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Plasma-Mag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Other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XUV photometer system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 infrared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Multiple direction/polarization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POLDER 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Polarization and directionality of the Earth's reflectance-II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Earth radiation budget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irradiance monitor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WFC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Wide field camera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Cryogenic limb array etalon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HALOE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Halogen occultation experiment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ISAMS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Improved stratospheric and mesospheric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Multi-angle imaging spectroradiometer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limb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MLS (EOS-Aura)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limb sounder (EOS-Aura)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Moderate-resolution imaging spectroradiometer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Gravity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HAIRS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 accuracy inter-satellite ranging system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and profile 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Ozone measuring instrument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corrector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corrector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Hyperspectral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infrared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MRIR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Medium resolution infrared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SAGE 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Stratospheric aerosol and gas experiment-I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SAGE 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Stratospheric aerosol and gas experiment-II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SAGE III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Stratospheric aerosol and gas experiment-III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Stratospheric and mesospheric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SAM-II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Stratospheric aerosol measurement-II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Infrared interferometer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GIFTS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Geosynchronous imaging Fourier transform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Infrared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SIRS-A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Satellite infrared spectrometer-A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SIRS-B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Satellite infrared spectrometer-B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SOLSTICE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Solar stellar irradiance comparison experiment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Tropospheric emission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ozone mapping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Orbiting carbon observatory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TROPICS Millimeter-wave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SMAP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Soil Moisture Active-Passive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Tropospheric Emissions: Monitoring of Pollution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ADEOS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package for ADEOS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DCS (JAXA)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Data-collection system (JAXA)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GMS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package on GMS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JERS-1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package for JERS-1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Retroreflector in space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Precipitation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microwave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Synthetic aperture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microwave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PALSAR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Phased array type L-band synthetic aperture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 spectral radiometer (passive microwave)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AMSR3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Microwave Scanning Radiometer 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(passive microwave)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AMSR2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Microwave Scanning Radiometer 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(passive microwave)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AMSR-E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microwave scanning radiometer - EOS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PRISM (ALOS)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Panchromatic remote-sensing instrument for stereo mapping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microwave scanning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AVNIR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visible and near infrared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AVNIR-2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visible and near infrared radiometer type 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Global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electronic self scanning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scanning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Ocean colour and temperature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Optical sensor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VISSR (GMS-5)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 and infrared spin scan radiometer (GMS-5)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VTIR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 and thermal infrared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ILAS-I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Improved limb atmospheric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ILAS-II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Improved limb atmospheric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Inferometric monitor of greenhouse gases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Space environment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Space environment monitor (NASDA)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and profile 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SOFIS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Solar occultation Fourier transform spectrometer for inclined orbit satellite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TANSO-FTS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Thermal and Near infrared Sensor for carbon Observations (TANSO) Fourier Transform Spectrometer (FTS)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TANSO-CAI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Thermal and Near infrared Sensor for carbon Observations (TANSO) Cloud and Aerosol Imager (CAI)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Cloud and precipitation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Dual-frequency precipitation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 imaging/sounding radiometer, conical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GPM microwave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SMMR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Multichannel 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TANSO-FTS2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Thermal and Near infrared Sensor for carbon Observations (TANSO) - Fourier Transform Spectrometer/2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GeoOptics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occultation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Cion-A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GeoOptics Cion GNSS occultation receiver 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GeoOptics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occultation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Cion-B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GeoOptics Cion GNSS occultation receiver B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GeoOptics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occultation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Cion-C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GeoOptics Cion GNSS occultation receiver C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GeoOptics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occultation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Cion-D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GeoOptics Cion GNSS occultation receiver D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occultation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SGNOS-A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 global navigation satellite system occultation sounder 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occultation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SGNOS-B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 global navigation satellite system occultation sounder B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occultation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SGNOS-C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 global navigation satellite system occultation sounder C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occultation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SGNOS-D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 global navigation satellite system occultation sounder D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PlanetiQ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occultation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Pyxis-A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PlanetiQ Pyxis GNSS occultation receiver 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PlanetiQ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occultation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Pyxis-B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PlanetiQ Pyxis GNSS occultation receiver B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tomorrow.io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tomorrow.io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KAPR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Ka band precipitation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DCS (NOAA)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Data-collection system (NOAA)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GOES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package on GOES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LANDSAT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package for LANDSAT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package for NOAA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S&amp;R (GOES)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Search and rescue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S&amp;R (NOAA)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Search and rescue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WEFAX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Weather facsimile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SEM (GOES)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Space environment monitor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Magnetic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Special sensor magnetometer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Magnetic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SSJ/4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Special sensor precipitating plasma monitor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Space environment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SSIES-2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Special sensor ionospheric plasma drift/scintillation 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Space environment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SSB/X-2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Special sensor gamma ray particle detector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AMSU-A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microwave sounding unit-A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AMSU-B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microwave sounding unit-B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ATOVS (HIRS/3 + AMSU + AVHRR/3)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TIROS operational vertical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AVHRR/2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very high-resolution radiometer/2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AVHRR/3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very high-resolution radiometer/3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AVHRR/4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very high-resolution radiometer/4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ERBE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Earth's radiation budget experiment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ETM+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Enhanced thematic mapper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infrared sounder/1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infrared sounder/2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infrared sounder/3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infrared sounder/4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Visible/infrared imager radiometer suite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ABI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baseline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Geostationary lightning mapper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CrIS/NP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Cross-track infrared sounder/NPOESS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technology microwave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scanning system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sounding unit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SBUV/2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Solar backscatter ultraviolet instrument/2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SBUV/3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Solar backscatter ultraviolet instrument/3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Stratospheric sounding unit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Thematic mapper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TOVS (HIRS/2 + MSU + SSU)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TIROS operational vertical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VISSR atmospheric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SSZ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Space environment monitor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MVIRSR (10 channel)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visible and infrared scan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MVIRSR (3 channel)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visible and infrared scan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MVIRSR (5 channel)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visible and infrared scan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RLSBO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Side looking microwave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MSU-EU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radiometer with high-resolution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MSU-UM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 multispectral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RM-08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SU-UMS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Stereo radiometer with high-resolution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SU-VR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 radiometer with high-resolution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TRASSER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altimeter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altimeter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ME(NIER)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Geostationary Environmental Monitoring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KONDOR-2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Data-collection and transmission system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BRK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ALISSA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Backscatter lidar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Balkan-2 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MK-4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MK-4M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Greben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altimeter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Synthetic aperture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Synthetic aperture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SAR-70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Synthetic aperture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SLR-3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Side looking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Travers 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174-K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 and humidity profiler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BTVK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television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Chaika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infrared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DELTA-2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microwave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IKAR-D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microwave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IKAR-N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microwave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IKAR-P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microwave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KFA-1000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Photographic camera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KFA-200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Photographic camera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KFA-3000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Photographic camera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Klimat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infrared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Klimat-2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infrared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MIVZA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MIVZA-M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scanning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MR-2000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MR-2000M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MR-900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telephotometer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MR-900B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visual band telephotometer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high-resolution electronic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MSU-E1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high-resolution electronic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MSU-E2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high-resolution electronic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medium-resolution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MSU-SK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medium-resolution conical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high-resolution conical scanner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MTZA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(passive microwave)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MZOAS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(passive microwave)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R-225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Single channel 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R-400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R-600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Single channel 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Radiation measurement system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TV camera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SILVA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Spectro-radiometer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SROSMO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Spectroradiometer for ocean monitoring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BUFS-2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Backscatter spectrometer/2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BUFS-4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Backscatter spectrometer/4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ISTOK-1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Infrared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SFM-2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 to measure direct solar radiation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DOPI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KGI-4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Ozon-M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RMK-2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MTVZA-GY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Module for temperature and humidity sounding in the atmosphere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IKFS-2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Infrared Fourier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MAXIE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Magnetospheric atmospheric X-ray imaging experiment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Operational linescan system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SSM/I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Mission sensor microwave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SSM/T-1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Mission sensor microwave temperature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SSM/T-2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Mission sensor microwave water vapour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Special sensor microwave imager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VTPR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Vertical temperature profile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SXI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Solar X-ray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EHIC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Energetic heavy ion composition experiment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X-ray astronomy payload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IVISSR (FY-2)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Improved multispectral visible and Infrared scan radiometer (5 channels)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Infrared atmospheric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atmospheric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IMWAS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Improved Microwave atmospheric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MWHS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humidity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Moderate resolution visible and infrared imaging spectroradiometer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(passive microwave)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radiation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MTVZA-OK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SAPHIR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MADRAS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Analysis and Detection of Rain and Atmospheric Structures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 (on CFOSAT)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altimeter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Earth radiation budget 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solar irradiance sensor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(passive microwave)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Conical-scanning microwave imager/sounder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and profile 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OMPS-nadir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Ozone mapping and profiler suite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Space environment atmospheric temperature and humidity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GPSOS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Global positioning system occultation sensor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Magnetic field, auroal imagery scintillation boundary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Space environmental sensor suite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Imaging multi-spectral radiometer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Multispectral visible and infrared scan radiometer (10 channels)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and profile 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ozone mapper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and profile 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Ozone profiler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sounding radiometer, crosstrack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MWHS-2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humidity sounder-2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sounding radiometer, crosstrack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MWTS-2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temperature sounder-2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Cross-nadir scanning IR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Hyperspectral infrared atmospheric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SBUS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Solar backscatter ultraviolet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ozone unit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occultation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Global navigation satellite system occultation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SNSB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Limb-scanning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Sub-millimetre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and profile 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OMPS-limb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Ozone Mapping and Profiler Suite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Visible/NIR/TIR imager, E-W continuous, S-N stepping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AGRI-1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Geostationary Radiation Imager-1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Hyperspectral infrared sounding radiometer, step-stare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GIIRS-1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Geostationary Interferometric Infrared Sounder-1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High-resolution optical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Lightning Mapping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Space environment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Space Environment Package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occultation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GNOS-2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GNSS radio occultation sounder-2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sounding radiometer,cross-track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MWTS-3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temperature sounder-3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Hyperspectral infrared sounding radiometer, step-stare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GIIRS-2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Geostationary Interferometric Infrared Sounder-2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Hyperspectral infrared sounding radiometer, step-stare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GIIRS-3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Geostationary Interferometric Infrared Sounder-3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Hyperspectral infrared sounding radiometer, step-stare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GIIRS-4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Geostationary Interferometric Infrared Sounder-4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Hyperspectral infrared sounding radiometer, step-stare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GIIRS-5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Geostationary Interferometric Infrared Sounder-5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Hyperspectral infrared sounding radiometer, step-stare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GIIRS-6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Geostationary Interferometric Infrared Sounder-6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Visible/NIR/TIR imager, E-W continuous, S-N stepping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AGRI-2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Geostationary Radiation Imager-2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Visible/NIR/TIR imager, E-W continuous, S-N stepping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AGRI-3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Geostationary Radiation Imager-3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Visible/NIR/TIR imager, E-W continuous, S-N stepping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AGRI-4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Geostationary Radiation Imager-4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Visible/NIR/TIR imager, E-W continuous, S-N stepping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AGRI-5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Geostationary Radiation Imager-5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Visible/NIR/TIR imager, E-W continuous, S-N stepping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AGRI-6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Geostationary Radiation Imager-6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Visible/NIR/TIR imager, E-W continuous, S-N stepping scanning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GHI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Geostationary High-speed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978-979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Advanced Meteorological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Meteorological Imager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Space environment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KSEM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Korea Space wEather Monitor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Cross-track scanning, IR Hyperspectral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HIRAS-2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Hyperspectral infrared atmospheric sounder-2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Cross-track scanning, IR Hyperspectral 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HIRAS-3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Hyperspectral infrared atmospheric sounder-3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Conical scanning microwave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MWRI-1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radiation imager-1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Conical scanning microwave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MWRI-2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radiation imager-2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Conical scanning microwave 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MWRI-RM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Microwave radiation imager-Rain Mission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Conical scanning dual-frequency scatterometer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WindRAD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Wind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SMMR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multichannel 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THIR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Temperature-humidity infrared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NEMS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Nimbus-E Microwave 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Scanning Microwave Spectrometer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Electrically Scanning Microwave Radiometer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995-999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1000-2046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long-term future use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