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Common Code Table C14 — Atmospheric chemical or physical constituent type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CodeFigure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Meaning_{lang}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ChemicalFormula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Ozone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O3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Water vapour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H2O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Methane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CH4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Carbon dioxide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CO2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Carbon monoxide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CO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Nitrogen dioxide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NO2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Nitrous oxide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N2O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Formaldehyde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HCHO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Sulphur dioxide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SO2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Ammonia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NH3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Ammonium cation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NH4+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Nitrogen monoxide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NO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Atomic oxygen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O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Nitrate radical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NO3*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Hydroperoxyl radical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HOO*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Dinitrogen pentoxide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N2O5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Nitrous acid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HONO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Nitric acid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HNO3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Peroxynitric acid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HO2NO2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Hydrogen peroxide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H2O2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Dihydrogen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H2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Atomic nitrogen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Sulphate anion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SO42-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Atomic Radon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Rn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Mercury vapour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Hg(0)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Mercury(II) cation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Hg2+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Atomic chlorine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Cl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Chlorine monoxide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ClO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Dichlorine peroxide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Cl2O2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Hypochlorous acid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HClO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Chlorine nitrate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ClONO2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Chlorine dioxide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ClO2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Atomic bromine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Br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Bromine monoxide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BrO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Bromine chloride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BrCl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Hydrogen bromide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HBr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Hypobromous acid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HBrO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Bromine nitrate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BrONO2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Dioxygen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O2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Nitryl chloride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NO2Cl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Sulphuric acid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H2SO4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Hydrogen sulphide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H2S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Sulphur trioxide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SO3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Bromine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Br2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Hydrofluoric acid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HF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Sulphur hexafluoride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SF6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Chlorine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Cl2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47-9999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Reserved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10000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Hydroxyl radical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HO*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10001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Methyl peroxy radical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CH3OO*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10002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Methyl hydroperoxide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CH3OOH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10004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Methanol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CH3OH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10005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Formic acid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HCOOH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10006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Hydrogen cyanide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HCN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10007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Aceto nitrile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CH3CN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10008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Ethane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C2H6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10009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Ethene (= Ethylene)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C2H4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10010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Ethyne (= Acetylene)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C2H2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10011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Ethanol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C2H5OH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10012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Acetic acid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C2H5OOH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10013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Peroxyacetyl nitrate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CH3C(O)OONO2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10014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Propane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C3H8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10015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Propene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C3H6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10016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Butane (all isomers)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C4H10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10017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Isoprene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C5H10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10018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Alpha pinene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C10H16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10019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Beta pinene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C10H16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10020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Limonene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C10H16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10021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Benzene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C6H6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10022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Toluene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C7H8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10023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Xylene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C8H10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10024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Methanesulphonic acid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CH3SO3H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10025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Methylglyoxal (2-oxopropanal)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CH3C(O)CHO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10026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Peroxyacetyl radical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CH3C(O)OO*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10027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Methacrylic acid (2-methylprop-2-enoic acid)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CH2C(CH3)COOH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10028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Methacrolein (2-methylprop-2-enal)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CH2C(CH3)CHO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10029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Acetone (propan-2-one)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CH3C(O)CH3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10030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Ethyl dioxidanyl radical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CH3CH2OO*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10031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Butadiene (buta-1,3-diene)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(CH2CH)2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10032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Acetaldehyde (ethanal)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CH3CHO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10033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Glycolaldehyde (hydroxyethanal)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HOCH2CHO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10034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Cresol (methylphenol), all isomers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CH3C6H4OH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10035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Peracetic acid (ethaneperoxoic acid)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CH3C(O)OOH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10036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2-hydroxyethyl oxidanyl radical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HOCH2CH2O*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10037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2-hydroxyethyl dioxidanyl radical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HOCH2CH2OO*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10038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Glyoxal (oxaldehyde)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OCHCHO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10039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Isopropyl dioxidanyl radical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(CH3)2CHOO*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10040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Isopropyl hydroperoxide (2-hydroperoxypropane)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(CH3)2CHOOH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10041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Hydroxyacetone (1-hydroxypropan-2-one)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CH3C(O)CH2OH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10042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Peroxyacetic acid (ethaneperoxoic acid)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CH3C(O)OOH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10043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Methyl vinyl ketone (but-3-en-2-one)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CH3C(O)CHCH2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10044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Phenoxy radical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C6H5O*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10045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Methyl radical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CH3*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10046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Carbonyl sulphide (carbon oxide sulphide)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OCS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10047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Dibromomethane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CH2Br2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10048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Methoxy radical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CH3O*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10049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Tribromomethane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CHBr3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10050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Formyl radical (oxomethyl radical)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HOC*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10051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Hydroxymethyl dioxidanyl radical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HOCH2OO*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10052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Ethyl hydroperoxide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CH3CH2OOH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10053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3-hydroxypropyl dioxidanyl radical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HOCH2CH2CH2OO*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10054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3-hydroxypropyl hydroperoxide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HOCH2CH2CH2OOH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10055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Methyl-peroxy-nitrate (nitroperoxy-methane)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CH3OONO2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10056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2-lambda^1-oxidanyloxy-2-methylbut-3-en-1-ol (4-hydroxy-3-methyl-1-butene-3-ylperoxy radical)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HOCH2C(CH3)(OO*)CHCH2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10057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2-lambda^1-oxidanyloxy-3-methylbut-3-en-1-ol (2-hydroxy-1-isopropenylethylperoxy radical)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HOCH2CH(OO*)C(CH3)CH2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10058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(Z)-4-hydroperoxy-2-methyl-2-butenal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CH2(OOH)CHC(CH3)CHO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10059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(Z)-4-hydroperoxy-3-methyl-2-butenal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CH2(OOH)C(CH3)CHCHO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10060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Butene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C4H8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10061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Pentene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C5H10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10062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Hexene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C6H12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10063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Heptene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C7H14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10064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Octene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C8H16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10065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Pentane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C5H12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10066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Hexane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C6H14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10067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Heptane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C7H16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10068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Octane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C8H18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10069-10499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Reserved for other simple organic molecules (e.g. higher aldehydes, alcohols, peroxides, etc.)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10500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Dimethyl sulphide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CH3SCH3 (DMS)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10501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DMSO (dimethyl sulfoxide)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(CH3)2SO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10502-20000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Reserved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20001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Hydrogen chloride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HCl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20002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CFC-11 (trichlorofluoromethane)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CCl3F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20003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CFC-12 (dichlorodifluoromethane)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CCl2F2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20004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CFC-113 (1,1,2-trichloro-1,2,2-trifluoroethane)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Cl2FC-CClF2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20005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CFC-113a (1,1,1-trichloro-2,2,2-trifluoroethane)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Cl3C-CF3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20006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CFC-114 (1,2-dichloro-1,1,2,2-tetrafluoroethane)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ClF2C-CClF2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20007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CFC-115 (1-chloro-1,1,2,2,2-pentafluoroethane)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ClF2C-CF3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20008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HCFC-22 (chlorodifluoromethane)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CHClF2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20009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HCFC-141b (1,1-dichloro-1-fluoroethane)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Cl2FC-CH3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20010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HCFC-142b (1-chloro-1,1-difluoroethane)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ClF2C-CH3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20011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Halon-1202 (dibromodifluoromethane)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CBr2F2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20012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Halon-1211 (bromochlorodifluoromethane)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CBrClF2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20013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Halon-1301 (bromotrifluoromethane)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CBrF3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20014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Halon-2402 (1,2-dibromo-1,1,2,2-tetrafluoroethane)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BrF2C-CBrF2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20015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HCC-40 (methyl chloride)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CH3Cl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20016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HCC-10 (carbon tetrachloride)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CCl4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20017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HCC-140a (1,1,1-trichloroethane)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Cl3C-CH3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20018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HBC-40B1 (methyl bromide)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CH3Br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20019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HCH (hexachlorocyclohexane) all isomers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C6H6Cl6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20020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alpha-HCH (alpha-hexachlorocyclohexane) both enantiomers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&amp;alpha;-C6H6Cl6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20021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PCB-153 (2,2',4,4',5,5'-hexachlorobiphenyl)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(C6H2Cl3)2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20022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HCFC-141a (1,1-dichloro-2-fluoroethane)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Cl2HC-CH2F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20023-29999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Reserved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30000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Radioactive pollutant (tracer, defined by originating centre)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30001-30009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Reserved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30010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Tritium (Hydrogen 3)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H-3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30011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Tritium organic bounded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H-3o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30012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Tritium inorganic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H-3a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30013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Beryllium 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Be-7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30014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Beryllium 10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Be-10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30015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Carbon 14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C-14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30016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Carbon 14 CO2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C-14CO2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30017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Carbon 14 other gases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C-14og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30018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Nitrogen 13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N-13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30019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Nitrogen 16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N-16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30020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Fluorine 18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F-18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30021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Sodium 22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Na-22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30022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Phosphate 32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P-32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30023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Phosphate 33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P-33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30024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Sulphur 35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S-35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30025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Chlorine 36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Cl-36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30026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Potassium 40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K-40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30027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Argon 41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Ar-41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30028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Calcium 41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Ca-41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30029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Calcium 45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Ca-45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30030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Titanium 44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Ti-44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30031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Scandium 46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Sc-46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30032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Vanadium 48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V-48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30033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Vanadium 49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V-49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30034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Chrome 51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Cr-51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30035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Manganese 52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Mn-52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30036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Manganese 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Mn-54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30037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Iron 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Fe-55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30038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Iron 59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Fe-59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30039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Cobalt 56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Co-56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30040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Cobalt 57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Co-57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30041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Cobalt 58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Co-58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30042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Cobalt 60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Co-60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30043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Nickel 59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Ni-59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30044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Nickel 63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Ni-63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30045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Zinc 65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Zn-65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30046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Gallium 67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Ga-67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30047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Gallium 68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Ga-68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30048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Germanium 68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Ge-68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30049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Germanium 69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Ge-69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30050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Arsenic 73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As-73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30051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Selenium 75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Se-75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30052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Selenium 79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Se-79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30053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Rubidium 81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Rb-81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Rubidium 83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Rb-83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Rubidium 84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Rb-84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30056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Rubidium 86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Rb-86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30057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Rubidium 87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Rb-87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30058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Rubidium 88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Rb-88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30059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Krypton 85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Kr-85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30060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Krypton 85 metastable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Kr-85m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30061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Krypton 87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Kr-87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30062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Krypton 88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Kr-88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30063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Krypton 89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Kr-89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30064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Strontium 85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Sr-85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30065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Strontium 89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Sr-89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30066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Strontium 89/90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Sr-8990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30067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Strontium 90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Sr-90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30068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Strontium 91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Sr-91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30069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Strontium 92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Sr-92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30070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Yttrium 87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Y-87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30071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Yttrium 88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Y-88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30072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Yttrium 90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Y-90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30073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Yttrium 91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Y-91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30074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Yttrium 91 metastable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Y-91m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30075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Yttrium 92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Y-92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30076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Yttrium 93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Y-93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30077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Zirconium 89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Zr-89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30078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Zirconium 93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Zr-93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30079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Zirconium 95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Zr-95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30080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Zirconium 97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Zr-97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30081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Niobium 93 metastable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Nb-93m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30082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Niobium 94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Nb-94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30083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Niobium 95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Nb-95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30084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Niobium 95 metastable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Nb-95m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30085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Niobium 97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Nb-97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30086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Niobium 97 metastable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Nb-97m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30087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Molybdenum 93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Mo-93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30088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Molybdenum 99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Mo-99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30089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Technetium 95 metastable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Tc-95m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30090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Technetium 96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Tc-96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30091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Technetium 99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Tc-99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30092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Technetium 99 metastable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Tc-99m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30093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Rhodium 99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Rh-99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30094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Rhodium 101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Rh-101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30095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Rhodium 102 metastable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Rh-102m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30096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Rhodium 103 metastable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Rh-103m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30097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Rhodium 105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Rh-105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30098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Rhodium 106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Rh-106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30099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Palladium 100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Pd-100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30100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Palladium 103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Pd-103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30101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Palladium 107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Pd-107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30102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Ruthenium 103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Ru-103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30103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Ruthenium 105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Ru-105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30104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Ruthenium 106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Ru-106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30105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Silver 108 metastable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Ag-108m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30106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Silver 110 metastable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Ag-110m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30107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Cadmium 109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Cd-109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30108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Cadmium 113 metastable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Cd-113m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30109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Cadmium 115 metastable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Cd-115m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30110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Indium 114 metastable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In-114m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30111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Tin 113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Sn-113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30112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Tin 119 metastable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Sn-119m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30113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Tin 121 metastable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Sn-121m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30114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Tin 122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Sn-122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30115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Tin 123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Sn-123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30116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Tin 126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Sn-126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30117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Antimony 124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Sb-124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30118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Antimony 125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Sb-125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30119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Antimony 126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Sb-126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30120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Antimony 127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Sb-127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30121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Antimony 129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Sb-129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30122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Tellurium 123 metastable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Te-123m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30123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Tellurium 125 metastable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Te-125m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30124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Tellurium 127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Te-127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30125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Tellurium 127 metastable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Te-127m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30126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Tellurium 129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Te-129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30127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Tellurium 129 metastable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Te-129m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30128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Tellurium 131 metastable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Te-131m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30129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Tellurium 132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Te-132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30130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Iodine 123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I-123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30131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Iodine 124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I-124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30132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Iodine 125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I-125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30133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Iodine 126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I-126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30134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Iodine 129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I-129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30135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Iodine 129 elementary gaseous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I-129g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30136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Iodine 129 organic bounded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I-129o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30137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Iodine 131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I-131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30138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Iodine 131 elementary gaseous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I-131g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30139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Iodine 131 organic bounded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I-131o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30140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Iodine 131 gaseous elementary and organic bounded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I-131go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30141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Iodine 131 aerosol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I-131a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30142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Iodine 132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I-132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30143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Iodine 132 elementary gaseous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I-132g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30144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Iodine 132 organic bounded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I-132o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30145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Iodine 132 gaseous elementary and organic bounded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I-132go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30146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Iodine 132 aerosol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I-132a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30147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Iodine 133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I-133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30148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Iodine 133 elementary gaseous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I-133g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30149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Iodine 133 organic bounded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I-133o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30150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Iodine 133 gaseous elementary and organic bounded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I-133go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30151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Iodine 133 aerosol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I-133a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30152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Iodine 134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I-134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30153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Iodine 134 elementary gaseous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I-134g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Iodine 134 organic bounded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I-134o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Iodine 135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I-135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30156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Iodine 135 elementary gaseous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I-135g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30157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Iodine 135 organic bounded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I-135o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30158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Iodine 135 gaseous elementary and organic bounded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I-135go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30159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Iodine 135 aerosol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I-135a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30160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Xenon 131 metastable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Xe-131m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30161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Xenon 133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Xe-133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30162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Xenon 133 metastable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Xe-133m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30163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Xenon 135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Xe-135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30164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Xenon 135 metastable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Xe-135m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30165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Xenon 137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Xe-137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30166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Xenon 138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Xe-138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30167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Xenon sum of all Xenon isotopes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Xe-sum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30168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Caesium 131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Cs-131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30169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Caesium 134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Cs-134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30170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Caesium 135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Cs-135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30171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Caesium 136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Cs-136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30172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Caesium 137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Cs-137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30173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Barium 133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Ba-133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30174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Barium 137 metastable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Ba-137m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30175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Barium 140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Ba-140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30176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Cerium 139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Ce-139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30177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Cerium 141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Ce-141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30178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Cerium 143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Ce-143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30179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Cerium 144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Ce-144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30180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Lanthanum 140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La-140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30181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Lanthanum 141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La-141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30182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Praseodymium 143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Pr-143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30183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Praseodymium 144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Pr-144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30184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Praseodymium 144 metastable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Pr-144m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30185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Samarium 145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Sm-145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30186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Samarium 147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Sm-147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30187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Samarium 151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Sm-151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30188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Neodymium 147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Nd-147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30189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Promethium 146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Pm-146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30190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Promethium 147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Pm-147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30191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Promethium 151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Pm-151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30192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Europium 152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 xml:space="preserve">Eu-152 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30193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Europium 154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Eu-154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30194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Europium 155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Eu-155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30195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Gadolinium 153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Gd-153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30196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Terbium 160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Tb-160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30197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Holmium 166 metastable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Ho-166m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30198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Thulium 170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Tm-170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30199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Ytterbium 169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Yb-169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30200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Hafnium 175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Hf-175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30201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Hafnium 181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Hf-181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30202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Tantalum 179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Ta-179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30203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Tantalum 182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Ta-182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30204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Rhenium 184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Re-184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30205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Iridium 192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Ir-192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30206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Mercury 203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Hg-203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30207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Thallium 204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Tl-204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30208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Thallium 207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Tl-207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30209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Thallium 208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Tl-208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30210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Thallium 209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Tl-209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30211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Bismuth 205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Bi-205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30212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Bismuth 207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Bi-207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30213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Bismuth 210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Bi-210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30214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Bismuth 211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Bi-211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30215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Bismuth 212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Bi-212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30216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Bismuth 213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Bi-213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30217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Bismuth 214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Bi-214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30218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Polonium 208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Po-208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30219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Polonium 210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Po-210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30220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Polonium 212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Po-212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30221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Polonium 213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Po-213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30222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Polonium 214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Po-214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30223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Polonium 215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Po-215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30224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Polonium 216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Po-216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30225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Polonium 218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Po-218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30226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Lead 209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Pb-209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30227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Lead 210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Pb-210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30228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Lead 211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Pb-211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30229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Lead 212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Pb-212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30230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Lead 214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Pb-214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30231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Astatine 217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At-217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30232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Radon 219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Rn-219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30233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Radon 220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Rn-220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30234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Radon 222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Rn-222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30235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Francium 221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Fr-221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30236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Francium 223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Fr-223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30237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Radium 223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Ra-223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30238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Radium 224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Ra-224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30239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Radium 225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Ra-225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30240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Radium 226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Ra-226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30241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Radium 228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Ra-228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30242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Actinium 225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Ac-225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30243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Actinium 227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Ac-227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30244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Actinium 228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Ac-228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30245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Thorium 227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Th-227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30246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Thorium 228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Th-228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30247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Thorium 229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Th-229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30248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Thorium 230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Th-230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30249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Thorium 231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Th-231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30250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Thorium 232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Th-232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30251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Thorium 234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Th-234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30252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Protactinium 231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Pa-231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30253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Protactinium 233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Pa-233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Protactinium 234 metastable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Pa-234m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Uranium 232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U-232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30256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Uranium 233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U-233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30257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Uranium 234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U-234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30258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Uranium 235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U-235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30259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Uranium 236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U-236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30260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Uranium 237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U-237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30261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Uranium 238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U-238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30262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Plutonium 236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Pu-236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30263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Plutonium 238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Pu-238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30264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Plutonium 239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Pu-239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30265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Plutonium 240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Pu-240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30266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Plutonium 241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Pu-241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30267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Plutonium 242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Pu-242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30268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Plutonium 244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Pu-244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30269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Neptunium 237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Np-237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30270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Neptunium 238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Np-238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30271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Neptunium 239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Np-239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30272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Americium 241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Am-241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30273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Americium 242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Am-242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30274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Americium 242 metastable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Am-242m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30275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Americium 243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Am-243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30276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Curium 242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Cm-242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30277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Curium 243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Cm-243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30278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Curium 244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Cm-244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30279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Curium 245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Cm-245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30280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Curium 246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Cm-246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30281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Curium 247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Cm-247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30282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Curium 248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Cm-248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30283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Curium 243/244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Cm-243244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30284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Plutonium 238/Americium 241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Pu-238Am-241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30285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Plutonium 239/240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Pu-239240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30286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Berkelium 249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Bk-249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30287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Californium 249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Cf-249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30288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Californium 250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Cf-250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30289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Californium 252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Cf-252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30290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Sum aerosol particulates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SumAer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30291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Sum Iodine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SumIod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30292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Sum noble gas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SumNG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30293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Activation gas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ActGas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30294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Cs-137 Equivalent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EquCs137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30295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Carbon-13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C-13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30296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Lead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Pb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30297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Tellurium 131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Te-131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30298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Neodymium 137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Nd-137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30299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Pseudo radionuclide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30300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Silver 112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Ag-112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30301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Silver 115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Ag-115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30302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Barium 139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Ba-139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30303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Barium 141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Ba-141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30304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Barium 142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Ba-142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30305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Bromine 84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Br-84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30306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Cadmium 115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Cd-115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30307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Cadmium 117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Cd-117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30308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Cadmium 117 metastable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Cd-117m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30309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Cerium 145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Ce-145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30310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Cerium 146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Ce-146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30311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Cobalt 58 metastable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Co-58m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30312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Caesium 138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Cs-138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30313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Caesium 139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Cs-139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30314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Iodine 130 aerosol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I-130a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30315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Iodine 130 elementary gaseous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I-130e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30316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Iodine 130 organic bounded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I-130o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30317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Iodine 132 metastable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I-132m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30318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Iodine 134 metastable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I-134m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30319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Indium 115 metastable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In-115m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30320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Indium 117 metastable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In-117m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30321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Krypton 83 metastable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Kr-83m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30322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Lanthanum 142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La-142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30323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Lanthanum 143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La-143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30324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Manganese 56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Mn-56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30325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Molybdenum 101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Mo-101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30326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Molybdenum 102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Mo-102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30327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Neodymium 149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Nd-149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30328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Neodymium 151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Nd-151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30329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Palladium 109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Pd-109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30330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Palladium 112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Pd-112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30331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Praseodymium 145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Pr-145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30332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Praseodymium 146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Pr-146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30333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Praseodymium 147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Pr-147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30334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Rubidium 89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Rb-89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30335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Rubidium 90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Rb-90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30336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Rubidium 90 metastable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Rb-90m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30337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Rhodium 105 metastable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Rh-105m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30338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Rhodium 107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Rh-107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30339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Antimony 128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Sb-128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30340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Antimony 128 metastable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Sb-128m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30341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Antimony 129 metastable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Sb-129m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30342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Antimony 130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Sb-130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30343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Antimony 130 metastable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Sb-130m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30344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Antimony 131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Sb-131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30345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Antimony 132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Sb-132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30346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Antimony 132 metastable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Sb-132m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30347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Antimony 133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Sb-133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30348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Selenium 83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Se-83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30349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Tin 127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Sn-127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30350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Tin 127 metastable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Sn-127m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30351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Tin 128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Sn-128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30352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Tin 129 metastable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Sn-129m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30353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Tin 130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Sn-130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30354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Strontium 93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Sr-93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30355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Technetium 101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Tc-101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30356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Technetium 102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Tc-102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30357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Technetium 104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Tc-104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30358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Technetium 105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Tc-105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30359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Tellurium 133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Te-133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30360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Tellurium 133 metastable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Te-133m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30361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Tellurium 134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Te-134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30362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Yttrium 93 metastable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Y-93m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30363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Yttrium 94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Y-94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30364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Yttrium 95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Y-95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30365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Zirconium 96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Zr-96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30366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Indium 117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In-117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30367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Lead 203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Pb-203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30368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Sodium 24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Na-24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30369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Ruthenium 107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Ru-107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30370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Uranium 239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U-239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30371-39999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Reserved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40000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Singlet sigma oxygen (dioxygen (sigma singlet))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O2(1&amp;Sigma;+g)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40001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Singlet delta oxygen (dioxygen (delta singlet))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O2(1&amp;Delta;g)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40002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Singlet excited oxygen atom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O(1D)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40003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Triplet ground state oxygen atom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O(3P)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40004-59999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Reserved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60000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HOx radical (OH+HO2)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HOx*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60001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Total inorganic and organic peroxy radicals (HOO* + ROO*)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ROO*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60002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Passive Ozone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60003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NOx expressed as nitrogen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NOx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60004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All nitrogen oxides (NOy) expressed as nitrogen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NOy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60005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Total inorganic chlorine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Clx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60006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Total inorganic bromine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Brx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60007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Total inorganic chlorine except HCl, ClONO2: ClOx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60008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Total inorganic bromine except HBr, BrONO2: BrOx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60009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Lumped alkanes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60010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Lumped alkenes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60011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Lumped aromatic compounds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60012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Lumped terpenes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60013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Non-methane volatile organic compounds expressed as carbon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NMVOC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60014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Anthropogenic non-methane volatile organic compounds expressed as carbon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aNMVOC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60015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Biogenic non-methane volatile organic compounds expressed as carbon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bNMVOC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60016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Lumped oxygenated hydrocarbons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OVOC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60017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NOx expressed as nitrogen dioxide (NO2)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NOx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60018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Organic aldehydes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RCHO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60019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Organic peroxides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ROOH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60020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Organic nitrates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RNO3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60021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Ethers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ROR'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60022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Amines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NRR'R''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60023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Ketones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RC(O)R'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60024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Dicarbonyls unsaturated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RC(O)CH2C(O)R'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60025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Hydroxy dicarbonyls unsaturated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RC(O)CHOHC(O)R'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60026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Hydroxy ketones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RC(OH)C(O)R'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60027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Oxides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Ox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60028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Peroxyacyl nitrates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RC(O)OONO2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60029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Aromatic peroxide radical (Aryl dioxydanyl radicals)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ArOO*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60030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Biogenic secondary organic compound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60031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Anthropogenic secondary organic compound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60032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All hydroxy-peroxides products of the reaction of hydroxy-isoprene adducts with O2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ISOPOOH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60033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Anthropogenic volatile organic compounds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aVOC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60034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Biomass burning volatile organic compounds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bbVOC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60035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Gaseous molecules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60036-61999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Reserved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62000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Total aerosol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62001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Dust dry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62002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Water in ambient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62003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Ammonium dry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62004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Nitrate dry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62005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Nitric acid trihydrate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62006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Sulphate dry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62007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Mercury dry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62008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Sea salt dry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62009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Black carbon dry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62010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Particulate organic matter dry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62011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Primary particulate organic matter dry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62012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Secondary particulate organic matter dry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62013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Black carbon hydrophilic dry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62014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Black carbon hydrophobic dry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62015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Particulate organic matter hydrophilic dry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62016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Particulate organic matter hydrophobic dry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62017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Nitrate hydrophilic dry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62018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Nitrate hydrophobic dry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62019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Reserved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62020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Smoke - high absorption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62021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Smoke - low absorption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62022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Aerosol - high absorption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62023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Aerosol - low absorption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62024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Reserved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62025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Volcanic ash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62026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Particulate matter (PM)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62027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Reserved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62028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Total aerosol hydrophilic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62029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Total aerosol hydrophobic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62030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Primary particulate inorganic matter dry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62031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Secondary particulate inorganic matter dry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62032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Biogenic secondary organic aerosol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62033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Anthropogenic secondary organic aerosol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62034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Rain water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H2Orain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62035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Cloud water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H2Ocloud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62036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Brown carbon dry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62037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Sea salt wet at 80% relative humidity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62038-62099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Reserved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62100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Alnus (alder) pollen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62101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Betula (birch) pollen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62102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Castanea (chestnut) pollen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62103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Carpinus (hornbeam) pollen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62104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Corylus (hazel) pollen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62105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Fagus (beech) pollen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62106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Fraxinus (ash) pollen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62107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Pinus (pine) pollen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62108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Platanus (plane) pollen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62109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Populus (cottonwood, poplar) pollen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62110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Quercus (oak) pollen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62111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Salix (willow) pollen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62112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Taxus (yew) pollen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62113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Tilia (lime, linden) pollen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62114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Ulmus (elm) pollen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62115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Olea (olive) pollen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62116-62199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Reserved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62200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Ambrosia (ragweed, burr-ragweed) pollen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62201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Artemisia (sagebrush, wormwood, mugwort) pollen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62202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Brassica (rape, broccoli, Brussels sprouts, cabbage, cauliflower, collards, kale, kohlrabi, mustard, rutabaga) pollen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62203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Plantago (plantain) pollen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62204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Rumex (dock, sorrel) pollen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62205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Urtica (nettle) pollen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62206-62299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Reserved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62300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Poaceae (grass family) pollen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62301-62999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Reserved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63000-65534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For experimental use at local level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65535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Missing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