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Common Code Table C12 — Sub-centres of originating centres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Name_OriginatingCentres_{lang}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CodeFigure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Name_SubCentres_{lang}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 sub-centre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REGION 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REGION II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(RSMC), Japan Meteorological Agency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Syowa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(RSMC), Japan Meteorological Agency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Kiyose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Tokyo (RSMC), Japan Meteorological Agency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Reanalysis project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Guangzhou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Beijing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Urumuqi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Seoul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Seoul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Seoul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Jincheon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Hong-Kong, China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Hong-Kong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REGION III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Cachoeira Paulista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Cuiaba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Brasilia (SEPIS - INMET)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Fortaleza (FUNCEME)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Natal (Navy Hygrog. Centre)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Manaus (SIVAM)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Natal (INPE)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Boa Vista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SIPAM-Porto Velho-RO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SIPAM-Belem-PA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Space Agency INPE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Sao Paulo University - USP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French Guiana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DBNet station of Cayenne (French Guiana)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Cordoba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Ushuaia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Marambio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Santiago de Chile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Punta Arenas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Base Presidente Frei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Commission on Space Activities (CONAE) - Argentina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Cotopaxi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Brazilian Department of Airspace Control - DECEA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Integrated Centre of Aeronautical Meteorology - CIMAER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REGION IV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NCEP Reanalysis Project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NCEP Ensemble Products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NCEP Central Operations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Environmental Modeling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Weather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Ocean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Climate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Aviation Weather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Storm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Hurricane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NWS Techniques Development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NESDIS Office of Research and Applications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Federal Aviation Administration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NWS Meteorological Development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North American Regional Reanalysis Project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Space Weather Prediction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US National Weather Service, NCEP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ESRL Global Systems Division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Climatic Data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Geophysical Data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Oceanographic Data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Center for Satellite Applications and Research (STAR)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Joint Polar Satellite System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Tromso (Norway)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NOAA/NESDIS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McMurdo (Antarctica)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 Office of Oceanic and Atmospheric Research (NOAA/OAR)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Great Lakes Environmental Research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 Office of Oceanic and Atmospheric Research (NOAA/OAR)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Earth System Research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 Office of Oceanic and Atmospheric Research (NOAA/OAR)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Atlantic Oceanographic and Meteorological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 Office of Oceanic and Atmospheric Research (NOAA/OAR)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Pacific Marine Environmental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 Office of Oceanic and Atmospheric Research (NOAA/OAR)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Air Resources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 Office of Oceanic and Atmospheric Research (NOAA/OAR)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Geophysical Fluid Dynamics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NOAA Office of Oceanic and Atmospheric Research (NOAA/OAR)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Severe Storms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Ames Research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Dryden Flight Research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Glenn Research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Goddard Space Flight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Jet Propulsion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Johnson Space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Kennedy Space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Langley Research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Marshall Space Flight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Stennis Space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Goddard Institute for Space Studies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Independent Verification and Validation Facility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NASA Shared Service Center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United States National Aeronautics and Space Administration (NASA)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Wallops Flight Facility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Tromso (Norway)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McMurdo (Antarctica)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Sodankyla (Finland)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Fairbanks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Barrow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Rothera (Antarctica)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Honolulu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Gilmore Creek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Madison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Mayaguez (Puerto Rico)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Monterey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Corvallis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Hampton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Cooperative Institute for Meteorological Satellite Studies (CIMSS)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New York City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National Ocean Service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Center for Operational Oceanographic Products and Services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National Ocean Service - United States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Coast Survey Development Laboratory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Scripps Institute of Oceanography (UC San Diego - United States)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Center for Western Weather and Water Extremes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Scripps Institute of Oceanography (UC San Diego - United States)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Global Drifter Program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REGION V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Casey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Davis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Alice Springs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 Crib Point 1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Darwin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Perth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Townsville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Fiji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Noumea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Papeete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Vladivostock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Guam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Melbourne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Honolulu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 - New Zealand)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Niue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Rarotonga (Cook Islands)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Apia (Samoa)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Tonga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Tuvalu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Kiribati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Tokelau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Wellington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Kelburn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Singapore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Singapore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French Polynesia (NMC)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RARS station of Tahiti (French Polynesia)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 - New Zealand)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Maupuia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Institute of Water and Atmospheric Research (NIWA - New Zealand)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Lauder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REGION VI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Shanwick Oceanic Area Control Centre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Fucino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Gatineau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Maspalomas (Spain)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ESA ERS Central Facility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Prince Albert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West Freugh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Tromso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Agenzia Spaziale Italiana (Italy)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Centre National de la Recherche Scientifique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GeoForschungs Zentrum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Geodetic Observatory Pecny (Czechia)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d'Estudis Espacials de Catalunya (Spain)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Federal Office of Topography (Switzerland)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Nordic Commission of Geodesy (Norway)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Nordic Commission of Geodesy (Sweden)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Institute Geographique National (France) - Service de geodesie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Bundesamt fuer Kartographie und Geodaesie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Institute of Engineering Satellite Surveying and Geodesy (United Kingdom)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Joint Operational Meteorology and Oceanography Centre (JOMOC)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Koninklijk Nederlands Meteorologisch Institut (Netherlands)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Nordic GPS Atmospheric Analysis centre (Sweden)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Instituto Geografico Nacional de Espana (Spain)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 Eireann (Ireland)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UK Met Office, Exeter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Royal Observatory of Belgium (Belgium)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POLARA (Polarimetric Radar Algorithms instance)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Bundeswehr Geoinformation Office (BGIO)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NowCast mobile (Lightning data)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Schleswig-Holstein, Traffic Operations Computing Centre (TOCC) Kiel/Neumuenster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Hamburg, TOCC Hamburg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Niedersachsen, TOCC Hannover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Austria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Nordrhein-Westfalen, TOCC Kamen Leverkusen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Hessen, TOCC Ruesselsheim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Rheinland-Pfalz, TOCC Koblenz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Baden-Wuerttemberg, TOCC Ludwigsburg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Bayern, TOCC Freimann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Saarland, TOCC Rohrbach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Bayern, Autobahn directorate Nordbayern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Brandenburg, TOCC Stolpe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Mecklenburg-Vorpommern, TOCC Malchow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Sachsen, TOCC Dresden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Sachsen-Anhalt, TOCC Halle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Thueringen, TOCC Erfurt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EasyWay - Meteotrans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Offenbach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Rome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Albania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Rome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Research Council/Institute of Atmospheric Sciences and Climate (CNR-ISAC)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National de l'Environnement Industriel et des Risques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Rheinisches Institut fuer Umweltforschung an der Universitaet zu Koeln E.V.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 Francais de Recherche pour l'Exploitation de la Mer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Aarhus University (Denmark)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Toulouse (RSMC)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Institute of Environmental Protection - National Research Institute (Poland)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Prague (RTH)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Solar and Ozone Observatory Hradec Kralove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Athens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Cyprus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Lannion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Saint-Denis (La Reunion)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Belgium (NMC)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Luxembourg (NMC)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for Small scale MOdelling)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Roshydromet (Russian Federation)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for Small scale MOdelling)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Deutscher Wetterdienst (Germany)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for Small scale MOdelling)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Ufficio Generale Spazio Aereo e Meteorologia (Italy)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for Small scale MOdelling)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Hellenic National Meteorological Service (Greece)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for Small scale MOdelling)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MeteoSwiss (Switzerland)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for Small scale MOdelling)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Institute of Meteorology and Water Management (Poland)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COSMO (COnsortium for Small scale MOdelling)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National Meteorological Administration (Romania)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Tromso (Norway)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Maspalomas (Spain)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Kangerlussuaq (Greenland)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Edmonton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Bedford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Gander (Canada)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Monterey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Wallops Island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Gilmor Creek (United States)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Athens (Greece)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Ewa Beach, Hawaii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Ford Island, Hawaii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Miami, Florida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Lannion (France)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Svalbard (Norway)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Saint-Denis (La Reunion)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Moscow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Muscat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Khabarovsk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Novosibirsk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EUMETSAT Operation Centre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NOAA Satellite Operations Facility (NSOF)</w:t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