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Common Code Table C01 — Identification of originating/generating centre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CodeFigureForF1F2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CodeFigureForF3F3F3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Octet5GRIB1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OriginatingGeneratingCentres_{lang}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000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WMO Secretariat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01-09: WMCs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001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Melbourne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002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Melbourne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003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004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Moscow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005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Moscow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006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007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US National Weather Service - National Centres for Environmental Prediction (NCEP)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008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US National Weather Service Telecommunications Gateway (NWSTG)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009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US National Weather Service - Other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10-25: Centres in Region I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010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Cairo (RSMC)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011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012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Dakar (RSMC)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013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014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Nairobi (RSMC)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015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016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Casablanca (RSMC)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017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Tunis (RSMC)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018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Tunis - Casablanca (RSMC)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019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020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Las Palmas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021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Algiers (RSMC)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022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ACMAD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023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Mozambique (NMC)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024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Pretoria (RSMC)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025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La Reunion (RSMC)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26-40: Centres in Region II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026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Khabarovsk (RSMC)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027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028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New Delhi (RSMC)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029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030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Novosibirsk (RSMC)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031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032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Tashkent (RSMC)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033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Jeddah (RSMC)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034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Tokyo (RSMC), Japan Meteorological Agency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035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036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Bangkok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037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Ulaanbaatar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038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Beijing (RSMC)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039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040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Seoul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41-50: Centres in Region III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041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Buenos Aires (RSMC)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042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043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Brasilia (RSMC)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044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045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Santiago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046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Brazilian Space Agency INPE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047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Colombia (NMC)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048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Ecuador (NMC)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049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Peru (NMC)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050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Venezuela (Bolivarian Republic of) (NMC)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51-63: Centres in Region IV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051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Miami (RSMC)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052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Miami (RSMC), National Hurricane Centre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053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MSC Monitoring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054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Montreal (RSMC)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055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San Francisco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056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ARINC Centre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057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US Air Force - Air Force Global Weather Central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058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Fleet Numerical Meteorology and Oceanography Center, Monterey, CA, United States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059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The NOAA Forecast Systems Laboratory, Boulder, CO, United States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060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United States National Center for Atmospheric Research (NCAR)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061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Service ARGOS - Landover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062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US Naval Oceanographic Office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063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International Research Institute for Climate and Society (IRI)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64-73: Centres in Region V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064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Honolulu (RSMC)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065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Darwin (RSMC)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066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067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Melbourne (RSMC)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068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Reserved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069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Wellington (RSMC)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070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071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Nadi (RSMC)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072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Singapore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073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Malaysia (NMC)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74-99: Centres in Region VI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074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UK Meteorological Office Exeter (RSMC)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075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076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Moscow (RSMC)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077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Reserved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078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Offenbach (RSMC)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079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080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Rome (RSMC)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081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082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Norrkoping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083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084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Toulouse (RSMC)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085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Toulouse (RSMC)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086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Helsinki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087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Belgrade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088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Oslo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089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Prague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90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090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90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Episkopi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91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091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91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Ankara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92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092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92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Frankfurt/Main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93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093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93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London (WAFC)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94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094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94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Copenhagen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95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095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95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Rota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96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096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96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Athens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97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097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97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European Space Agency (ESA)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98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098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98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European Centre for Medium-Range Weather Forecasts (ECMWF) (RSMC)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99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099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99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De Bilt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Additional Centres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Brazzaville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Abidjan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Libya (NMC)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Madagascar (NMC)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Mauritius (NMC)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Niger (NMC)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Seychelles (NMC)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Uganda (NMC)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United Republic of Tanzania (NMC)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Zimbabwe (NMC)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110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110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Hong-Kong, China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111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111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Afghanistan (NMC)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112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112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Bahrain (NMC)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113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113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Bangladesh (NMC)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114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114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Bhutan (NMC)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115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115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Cambodia (NMC)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116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116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Democratic People's Republic of Korea (NMC)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117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117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Islamic Republic of Iran (NMC)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118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118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Iraq (NMC)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119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119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Kazakhstan (NMC)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120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120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Kuwait (NMC)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121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121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Kyrgyzstan (NMC)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122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122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Lao People's Democratic Republic (NMC)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123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123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Macao, China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124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124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Maldives (NMC)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125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125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Myanmar (NMC)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126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126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Nepal (NMC)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127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127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Oman (NMC)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128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128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Pakistan (NMC)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129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129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Qatar (NMC)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130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130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Yemen (NMC)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131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131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Sri Lanka (NMC)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132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132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Tajikistan (NMC)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133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133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Turkmenistan (NMC)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134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134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United Arab Emirates (NMC)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135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135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Uzbekistan (NMC)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136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136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Viet Nam (NMC)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137-139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137-139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Reserved for other centres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140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140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Bolivia (Plurinational State of) (NMC)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141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141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Guyana (NMC)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142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142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Paraguay (NMC)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143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143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Suriname (NMC)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144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144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Uruguay (NMC)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145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145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French Guiana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146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146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Brazilian Navy Hydrographic Centre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147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147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National Commission on Space Activities (CONAE) - Argentina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148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148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Brazilian Department of Airspace Control - DECEA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149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149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Reserved for other centres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150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150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Antigua and Barbuda (NMC)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151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151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Bahamas (NMC)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152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152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Barbados (NMC)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153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153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Belize (NMC)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154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154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British Caribbean Territories Centre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155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155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San Jose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156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156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Cuba (NMC)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157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157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Dominica (NMC)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158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158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Dominican Republic (NMC)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159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159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El Salvador (NMC)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160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160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US NOAA/NESDIS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161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161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US NOAA Office of Oceanic and Atmospheric Research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162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162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Guatemala (NMC)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163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163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Haiti (NMC)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164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164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Honduras (NMC)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165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165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Jamaica (NMC)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166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166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Mexico City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167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167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Curacao and Sint Maarten (NMC)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168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168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Nicaragua (NMC)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169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169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Panama (NMC)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170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170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Saint Lucia (NMC)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171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171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Trinidad and Tobago (NMC)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172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172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French Departments in RA IV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173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173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US National Aeronautics and Space Administration (NASA)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174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174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Integrated Science Data Management/Marine Environmental Data Service (ISDM/MEDS) - Canada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175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175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University Corporation for Atmospheric Research (UCAR) - United States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176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176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Cooperative Institute for Meteorological Satellite Studies (CIMSS) - United States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177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177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NOAA National Ocean Service - United States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178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178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Spire Global, Inc.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179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179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GeoOptics, Inc.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180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180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PlanetiQ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181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181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Atmospheric and Environmental Research (AER)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182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182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tomorrow.io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183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183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Scripps Institute of Oceanography (UC San Diego - United States)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184-189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184-189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Reserved for other centres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190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190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Cook Islands (NMC)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191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191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French Polynesia (NMC)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192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192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Tonga (NMC)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193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193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Vanuatu (NMC)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194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194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Brunei Darussalam (NMC)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195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195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Indonesia (NMC)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196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196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Kiribati (NMC)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197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197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Federated States of Micronesia (NMC)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198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198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New Caledonia (NMC)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199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199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Niue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200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200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Papua New Guinea (NMC)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201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201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Philippines (NMC)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202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202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Samoa (NMC)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203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203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Solomon Islands (NMC)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204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204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National Institute of Water and Atmospheric Research (NIWA - New Zealand)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205-209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205-209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Reserved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210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210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Frascati (ESA/ESRIN)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211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211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Lannion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212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212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Lisbon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213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213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Reykjavik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214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214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Madrid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215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215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Zuerich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216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216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Service ARGOS - Toulouse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217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217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Bratislava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218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218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Budapest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219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219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Ljubljana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220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220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Warsaw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221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221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Zagreb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222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222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Albania (NMC)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223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223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Armenia (NMC)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224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224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Austria (NMC)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225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225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Azerbaijan (NMC)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226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226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Belarus (NMC)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227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227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Belgium (NMC)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228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228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Bosnia and Herzegovina (NMC)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229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229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Bulgaria (NMC)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230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230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Cyprus (NMC)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231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231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Estonia (NMC)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232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232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Georgia (NMC)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233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233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Dublin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234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234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Israel (NMC)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235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235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Jordan (NMC)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236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236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Latvia (NMC)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237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237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Lebanon (NMC)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238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238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Lithuania (NMC)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239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239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Luxembourg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240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240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Malta (NMC)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241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241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Monaco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242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242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Romania (NMC)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243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243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Syrian Arab Republic (NMC)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244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244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The former Yugoslav Republic of Macedonia (NMC)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245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245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Ukraine (NMC)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246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246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Republic of Moldova (NMC)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247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247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Operational Programme for the Exchange of weather RAdar information (OPERA) - EUMETNET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248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248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Montenegro (NMC)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249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249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Barcelona Dust Forecast Center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COnsortium for Small scale MOdelling  (COSMO)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Meteorological Cooperation on Operational NWP (MetCoOp)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Max Planck Institute for Meteorology (MPI-M)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Alfred Wegener Institute (AWI)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EUMETSAT Operation Centre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Missing value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256-999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used</w:t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