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C03 — Instrument make and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CodeFigureForIXIIXIX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InstrumentMakeAndType_{lang}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EquationCoefficients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Fast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T-11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1.7779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-0.255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AXBT (300 m probes)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0.0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Deep Blue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6.691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-0.0904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XBT-5DB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6.828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-1.82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6.705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-2.28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XBT-7DB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XBT-20DB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6.472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-2.16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Sparton 536 AXBT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1.524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Standard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XCTD Deep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SXCTD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XCTD/XCTD-1/XCTD-1N/XCTD-1A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3.42543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XCTD-2/XCTD-2N/XCTD-4A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XCTD-2F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3.43898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-0.31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XCTD-3/XCTD-3N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5.07598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-0.72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XCTD-4/XCTD-4N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3.68081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-0.47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XCTP-1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XCTP-4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TSK AXCTD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SBE21 SEACAT Thermosalinograph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SBE45 MicroTSG Thermosalinograph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Mechanical 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Hydrocast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Thermistor chain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(sonic) and pressure probes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CTD-P-ALACE float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 V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 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 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ARVOR_C,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ARVOR_D,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PROVOR-II,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Sea-Bird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PROVOR, FSI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Polar Ocean Profiling System (POPS), PROVOR,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ARVOR, Sea-Bird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Sea-Bird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Webb Research, FSI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APEX-EM,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APEX_D,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Sea-Bird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SOLO, FSI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SOLO2 (SCRIPPS), Sea-Bird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NINJA,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NINJA,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NINJA, FSI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NINJA, TSK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NEMO,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NEMO,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Profiling float, NEMO, FSI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NAVIS-A,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NINJA_D,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NOVA,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no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RBR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ALAMO,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NAVIS_EBR, SBE conductivity sensor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HM2000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COPEX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SOLO_D_MRV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ALTO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ARVOR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 II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S2A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HM4000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HM6000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APEX_D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SOLO_BGC,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SOLO_BGC,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SOLO_BGC_MRV,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SOLO_BGC_MRV,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PROVOR_V - Jumbo,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PROVOR_V - Jumbo,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PROVOR_III - Jumbo, SBE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PROVOR_III - Jumbo, RBR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892-899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892-899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Sippican LMP-5 XBT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9.727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-0.0473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Ice-tethered Profiler (ITP), SBE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Brooke Ocean Moving Vessel Profiler (MVP)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AML Oceanographic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Falmouth Scientific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Sensors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Valeport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Oceanscience MVP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IDRONAUT CTD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Sea-Bird SBE 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911-994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911-994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attached to marine mammals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attached to animals other than marine mammals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997-999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997-999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1000-1022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