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C06 — List of units for TDCFs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UnitType_{lang}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conventional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IA5-ASCII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ITA2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SIDefinition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NoteID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19: Международная система единиц СИ (Système International d'Unités (SI)) была учреждена одиннадцатой Генеральной конференцией по мерам и весам в 1960 г. и расширена на конференции 1980 г. Имеются семь базовых единиц, две безразмерные дополнительные единицы и набор приставок для десятичной шкалы. Их можно сочетать для получения составных единиц. Некоторые составные единицы имеют особые названия и называются производными единицами.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килограмм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ампер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кельвин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моль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моль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кандела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кд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радиан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рад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19: Международная система единиц СИ (Système International d'Unités (SI)) была учреждена одиннадцатой Генеральной конференцией по мерам и весам в 1960 г. и расширена на конференции 1980 г. Имеются семь базовых единиц, две безразмерные дополнительные единицы и набор приставок для десятичной шкалы. Их можно сочетать для получения составных единиц. Некоторые составные единицы имеют особые названия и называются производными единицами.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стерадиан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герц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Гц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s-^1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19: Международная система единиц СИ (Système International d'Unités (SI)) была учреждена одиннадцатой Генеральной конференцией по мерам и весам в 1960 г. и расширена на конференции 1980 г. Имеются семь базовых единиц, две безразмерные дополнительные единицы и набор приставок для десятичной шкалы. Их можно сочетать для получения составных единиц. Некоторые составные единицы имеют особые названия и называются производными единицами.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ньютон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паскаль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m^-1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джоуль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Дж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ватт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кулон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Кл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вольт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s^-3 A^-1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фарад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Ф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kg^-1 m^-2 s^4 A^2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ом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Ом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Ω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Ohm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OHM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s^-3 A^-2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сименс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SIE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kg^-1 m^-2 s^3 A^2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вебер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Вб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s^-2 A^-1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тесла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Тл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s^-2 A^-1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генри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s^-2 A^-2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градус Цельсия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K+273.15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люмен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 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люкс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лк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 sr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080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беккерель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Бк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грэй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082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зиверт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Зв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градус (угол)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4)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10: Обычно приставки не должны использоваться с единицами, имеющими недесятичные множители и подмножители, такие как единица времени и угла, или с узлами и морскими милями.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(угол)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'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'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'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MNT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10)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(угол)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SEC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10)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литр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 или Л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 or 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 or 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(время)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ч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сутки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сут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тонна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TNE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электронвольт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эВ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атомная единица массы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а.е.м.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астрономическая единица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а.е.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ASU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децибел (6)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17: Децибел — это одна десятая бела и представляет собой десятичный логарифм отношения двух мощностей. Часто для указания информации об одной из этих мощностей добавляются суффиксы, такие как дБ (мВт), дБм, dBZ, дБВт, дБмВт, дБ (уВ/м). Рекомендуется использовать только дБ с полным значением объясняемого отношения, включая уровни отсчета.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гектар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парсек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пк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PRS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7)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21: Этот список состоит из единиц, которые ранее не упоминались и которые встречаются в существующих наставлениях ВМО.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морская миля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узел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уз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неделя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процент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PERCENT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промили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0/00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PERTHOU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восьмые части облачности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окта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okta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okta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OKTA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истинный градус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градус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град/с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degree/s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350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градус Цельсия (8)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8)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13: Сокращение для градусов Цельсия, предлагаемое для использования ВМО, С, можно спутать с кулонами. В этом случае вместо С используются ампер-секунды.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351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градус Цельсия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°C/м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352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градус Цельсия на 100 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°C/100 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˚C/100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C/100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C/100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Добсона (9)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ЕД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9)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4: Единица Добсона = ЕД. Одна единица Добсона соответствует слою в 0,01 мм чистого озона, если весь атмосферный столб сжат при Р=1013 гПа, а Т = 0 °С.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мес.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 секунду (то же, что и для герца)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442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в минус второй степени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узел на 1 000 метров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уз/1000 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kt/1000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kt/km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KT/KM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фут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фут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дюйм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дюйм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деципаскаль в секунду (микробар в секунду)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дПа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dPa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dPa/s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DPAL/S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сантибар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сб . с - 1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сантибар за 12 часов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сб/12 ч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cb/12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cb/12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CB/12 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декапаскаль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даПа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DAPAL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гектопаскаль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гПа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гектопаскаль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гПа . с - 1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гектопаскаль в час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гПа . ч - 1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гектопаскаль за 3 часа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гПа/3 ч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hPa/3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hPa/3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HPAL/3 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нанобар = гПа . 10 -6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нбар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nbar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nbar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NBAR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грамм на килограмм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 . кг - 1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грамм на килограмм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 . кг - 1 . с - 1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kg^-1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kg-1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килограмм на килограмм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 . кг - 1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килограмм на килограмм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 . кг - 1 . с - 1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kg^-1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килограмм на квадратный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 . м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ускорение под действием силы тяжести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геопотенциальный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гп. 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миллиметр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миллиметр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мм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миллиметр в час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мм . ч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миллиметр в шестой степени на кубический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мм 6 . м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mm^6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сантиметр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сантиметр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см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сантиметр в час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см . ч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дециметр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метр в секунду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. с -1 /м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s-1/m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метр в секунду на 1 000 метров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. с -1 /1000 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s^-1/1000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s-1/km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квадратный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квадратный 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2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километр в час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км . ч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километр в сутки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км/сут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беккерель на литр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Бк . л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l^-1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беккерель на квадратный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Бк . м - 2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BQ/M2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беккерель на кубический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Бк . м - 3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BQ/M3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миллизиверт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мЗв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метр в секунду в квадрате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. с - 2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квадратный 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2 .с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квадратный метр в секунду в квадрате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2 . с - 2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 s-2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квадратный метр на радиан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2 . рад -1 . 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rad^-1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 rad-1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квадратный метр на герц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2 . Гц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Hz^-1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кубический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кубический 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3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m^3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m3/s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кубический метр на кубический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3 . м - 3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m^3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m3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метр в четвертой степени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метр в двух третьих степени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 2/3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m^2/3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логарифм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(м -1 )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(m^-1)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(m-1)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логарифм на квадратный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(м -2 )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(m^-2)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килограмм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 . м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килограмм на квадратный 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 . м -2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m^-2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килограмм на кубический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 . м -3 -2 .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на килограмм в квадрате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кг 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kg^-2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kg-2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 . м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Кельвин-метр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 . м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Кельвин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 . м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Кельвин-квадратный метр на килограмм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 . м 2 . кг -1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m^2 kg^-1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m2 kg-1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моль на моль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моль . моль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mol mol^-1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mol/mol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радиан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рад . м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795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ньютон на квадратный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 . м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паскаль в секунду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Па . 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килопаскаль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кПа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джоуль на квадратный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Дж . м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джоуль на килограмм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Дж . кг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kg^-1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ватт на метр на стерадиан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Вт . м -1 . ср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m^-1 sr^-1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ватт на квадратный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Вт . м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ватт на квадратный метр на стерадиан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Вт . м -2 . ср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 sr^-1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 sr-1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ватт на квадратный метр на стерадиан на сантиметр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Вт·м -2 . ср -1 . см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 sr^-1 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 sr-1 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ватт на квадратный метр на стерадиан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Вт . м -2 . ср -1 . 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 sr^-1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 sr-1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ватт на кубический метр на стерадиан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Вт . м -3 . ср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m^-3 sr^-1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m-3 sr-1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сименс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См . м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квадратный градус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градус 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degrees^2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беккерель-секунда на кубический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Бк . с . м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s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децибел на метр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дБ . м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17: Децибел — это одна десятая бела и представляет собой десятичный логарифм отношения двух мощностей. Часто для указания информации об одной из этих мощностей добавляются суффиксы, такие как дБ (мВт), дБм, dBZ, дБВт, дБмВт, дБ (уВ/м). Рекомендуется использовать только дБ с полным значением объясняемого отношения, включая уровни отсчета.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децибел на градус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дБ . градус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 degree^-1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dB/deg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17: Децибел — это одна десятая бела и представляет собой десятичный логарифм отношения двух мощностей. Часто для указания информации об одной из этих мощностей добавляются суффиксы, такие как дБ (мВт), дБм, dBZ, дБВт, дБмВт, дБ (уВ/м). Рекомендуется использовать только дБ с полным значением объясняемого отношения, включая уровни отсчета.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рН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рН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pH unit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pH unit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units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units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Нефелометрическая единица мутности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НЕМ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NTU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содержание электронов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TECU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TECU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10^16 Electrons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log(m^2 m^-2)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log(m2 m-2)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log(m^3 m^-2)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log(m3 m-2)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m^-2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m-2 h-1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K^-1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K-1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 sr^-1 um^-1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 sr-1 um-1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log(m^-3)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log(m-3)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m^-1 sr^-1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m-1 sr-1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 m-1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 rad^-1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 s rad-1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umol kg^-1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umol kg-1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nSv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nSv h-1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 Pa^-1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s-1 Pa-1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 K^-1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s-1 K-1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 cm^-2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 cm-2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l^-1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l-1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mg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mg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Notes 1, 3 and 4)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19,10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µ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na19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