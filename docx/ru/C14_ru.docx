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C14 — Atmospheric chemical or physical constituent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Meaning_{lang}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ChemicalFormula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Озон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Водяной пар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Метан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Двуокись углерода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Оксид углерода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Двуокись азота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Закись азота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Формальдегид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Двуокись серы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Аммиак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Аммоний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NH4+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Закись азота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Атомарный кислород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Нитрат-радикал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NO3*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Гидропероксил-радикал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Пятиокись азота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N2O5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Азотистая кислота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Азотная кислота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HNO3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Пероксоазотная кислота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HO2NO2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Перекись водорода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Диводород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Атомарный азот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Сульфат-анион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SO42-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Атомный радон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Пары ртути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Hg(0)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Катион ртути (II)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Hg2+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Атомарный хлор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Окись хлора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Перекись хлора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Хлорноватистая кислота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Нитрат хлора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Двуокись хлора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Атомарный бром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Окись брома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Хлорид брома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Бромистый водород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HBr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Бромноватистая кислота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HBrO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Нитрат брома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Дикислород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Хлорид нитрила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NO2Cl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Серная кислота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H2SO4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Сульфид водорода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Оксид серы (VI)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Бром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Фтороводородная кислота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Гексафторид серы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SF6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Хлор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Гидроксил-радикал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Метилпероксид (радикал)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Метилгидропероксид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Метанол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Муравьиная кислота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Цианид водорода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Ацетонитрил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Этан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Этен (= этилен)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Этин (= ацетилен)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Этанол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C2H5OH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Уксусная кислота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C2H5OOH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Пероксиацетилнитрат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Пропан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C3H8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Пропен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C3H6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Бутан (все изомеры)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C4H10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Изопрен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C5H10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Альфа-пинен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Бета-пинен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Лимонен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Бензол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Толуол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C7H8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Ксилол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C8H10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Метансульфоновая кислота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CH3SO3H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Метилглиоксаль (2-оксопропаналь)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Пероксиацетил-радикал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Метакриловая кислота (2-метил-2-пропеновая кислота)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CH2C(CH3)COOH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Метакролеин (2-метилпропеналь)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CH2C(CH3)CHO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Ацентон (пропан-2-он)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Этил-диоксиданил-радикал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Бутадиен (бута-1,3-диен)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(CH2CH)2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Ацетальдегид (этаналь)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Гликольальдегид (гидроксиэтаналь)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Крезол (метилфенол), все изомеры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CH3C6H4OH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Надуксусная кислота (пероксиуксусная кислота)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2-гидроксиэтил-оксиданил-радикал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2-гидроксиэтил-диоксиданил-радикал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Глиоксаль (оксальдегид)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OCHCHO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Изопропил-диоксиданил-радикал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(CH3)2CHOO*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Гидропероксид изопропила (2-гидропероксипропан)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(CH3)2CHOOH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Гидроксиацетон (1-гидроксипропан-2-он)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CH3C(O)CH2OH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Пероксиуксусная кислота (этанэпероксовая кислота)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Метилвинилкетон (3-бутен-2-он)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CH3C(O)CHCH2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Фенокси-радикал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C6H5O*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Метил-радикал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Сероксид углерода (сульфид-оксид углерода)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Дибромметан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CH2Br2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Метокси-радикал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Трибромметан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CHBr3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Формил-радикал (оксометил-радикал)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Гидроксиметил-диоксиданил-радикал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Гидроперикись этила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CH3CH2OOH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3-гидроксипропил-диоксиданил-радикал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3-гидроксипропил гидропероксид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HOCH2CH2CH2OOH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Диметилсульфид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CH3SCH3 (DMS)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ДМСО (диметилсульфоксид)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(CH3)2SO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Хлористый водород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ХФУ-11 (трихлорфторметан)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CCl3F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ХФУ-12 (дихлордифторметан)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CCl2F2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ХФУ-113 (1,1,2-трихлор-1,2,2-трифторэтан)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Cl2FC-CClF2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ХФУ-113a (1,1,1-трихлор -2,2,2-трифторэтан)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Cl3C-CF3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ХФУ-114 (1,2-дихлор-1,1,2,2-тетрафтоэтан)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ClF2C-CClF2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ХФУ-115 (1-хлор-1,1,2,2,2-пентафтоэтан)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ClF2C-CF3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ГФХУ-22 (дифтормонохлорметан)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CHClF2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ГФХУ-141b (1,1-дихлор-1-фторэтан)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Cl2FC-CH3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ГФХУ-142b (1-хлор-1,1-дифторэтан)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ClF2C-CH3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Галон-1202 (дибромдифторметан)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CBr2F2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Галон-1211 (бромхлордифтометан)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CBrClF2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Галон-1301 (бромтрифторметан)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CBrF3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Галон-2402 (1,2-дибром-1,1,2,2-тетрафторэтан)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BrF2C-CBrF2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HCH (гексахлорциклогексан) все изомеры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C6H6Cl6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α -HCH ( α -гексахлорциклогексан) оба энантиомера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&amp;alpha;-C6H6Cl6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ПСБ-153 (2,2',4,4',5,5'-гексахлорбифенил)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(C6H2Cl3)2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ГФХУ-141a (1,1-дихлор-2-фторэтан)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Cl2HC-CH2F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Радиоактивное загрязняющее вещество (трассер, определяется центром-поставщиком)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Тритий (водород 3)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Тритий связанный органически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Тритий неорганический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Бериллий-7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Be-7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Бериллий-10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Be-10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Азот-13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N-13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Азот-16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N-16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Фтор-18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F-18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Натрий-22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Na-22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Фосфат-32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P-32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Фосфат-33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P-33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Сера-35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S-35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Хлор-36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Cl-36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Калий-40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K-40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Аргон-41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Ar-41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Кальций-41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Ca-41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Кальций-45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Ca-45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Титан-44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Ti-44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Ванадий-48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V-48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Ванадий-49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V-49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Хром-51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Cr-51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Марганец-52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Mn-52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Марганец-54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Mn-54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Железо-55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Fe-55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Железо-59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Fe-59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Кобальт-56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Кобальт-57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Кобальт-58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Кобальт-60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Co-60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Никель-59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Ni-59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Никель-63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Ni-63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Цинк-65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Zn-65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Галлий-67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Ga-67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Галлий-68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Ga-68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Германий-68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Ge-68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Германий-69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Ge-69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Мышьяк-73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As-73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Селен-75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Se-75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Селен-79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Se-79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Рубидий-81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Рубидий-83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Рубидий-84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Рубидий-86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Рубидий-87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Рубидий-88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Криптон-85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Криптон-85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Криптон-87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Криптон-88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Криптон-89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Стронций-85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Стронций-89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Стронций-89/90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Sr-8990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Стронций-90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Стронций-91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Стронций-92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Иттрий-87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Иттрий-88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Иттрий-90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Иттрий-91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Иттрий-91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Иттрий-92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Иттрий-93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Цирконий-89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Цирконий-93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Цирконий-95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Цирконий-97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Ниобий-93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Ниобий-94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Ниобий-95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Ниобий-95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Ниобий-97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Ниобий-97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Молибден-93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Молибден-99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Mo-99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Родий-99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Rh-99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Родий-101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Родий-102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Rh-102m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Родий-103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Родий-105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Родий-106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Палладий-100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Палладий-103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Палладий-107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Рутений-103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Рутений-105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Рутений-106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Серебро-108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Ag-108m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Серебро-110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Ag-110m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Кадмий-109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Кадмий-113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Кадмий-115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Индий-114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In-114m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Олово-113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Олово-119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Sn-119m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Олово-121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Олово-122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Олово-123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Олово-126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Сурьма-124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Сурьма-125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Сурьма-126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Сурьма-127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Сурьма-129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Теллур-123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Теллур-125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Теллур-127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Теллур-127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Теллур-129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Теллур-129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Теллур-131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Теллур-132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Йод-129 элементарный газообразный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Йод-129 связанный органически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Йод-131 элементарный газообразный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Йод-131 связанный органически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Йод-131 газообразный элементарный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Йод-131 в аэрозоле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Йод-132 элементарный газообразный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Йод-132 связанный органически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Йод-132 газообразный элементарный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Йод-132 в аэрозоле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Йод-133 элементарный газообразный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Йод-133 связанный органически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Йод-133 газообразный элементарный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Йод-133 в аэрозоле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Йод-134 элементарный газообразный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Йод-134 связанный органически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Йод-135 элементарный газообразный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Йод-135 связанный органически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Йод-135 газообразный элементарный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Йод-135 в аэрозоле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Ксенон-131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Ксенон-133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Ксенон-133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Ксенон-135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Ксенон-135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Ксенон-137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Ксенон-138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 всех изотопов ксенона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Xe-sum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Цезий-131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Цезий-134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Цезий-135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Цезий-136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Цезий-137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Барий-133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Барий-137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Ba-137m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Барий-140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Церий-139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Церий-141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Церий-143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Церий-144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Лантан-140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La-140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Лантан-141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La-141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Празеодимий-143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Празеодимий-144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Празеодимий-144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Самарий-145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Самарий-147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Самарий-151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Неодим-147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Nd-147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Прометий-146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Прометий-147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Прометий-151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Европий-152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Европий-154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Европий-155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Гадолиний-153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Gd-153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Тербий-160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Tb-160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Гольмий-166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Ho-166m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Тулий-170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Tm-170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Иттербий-169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Yb-169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Гафний-175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Hf-175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Гафний-181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Hf-181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Тантал-179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Ta-179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Тантал-182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Ta-182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Рений-184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Re-184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Иридий-192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Ir-192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Mercury-203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Hg-203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Таллий-204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Таллий-207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Таллий-208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Таллий-209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Висмут-205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Висмут-207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Висмут-210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Висмут-211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Висмут-212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Висмут-213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Висмут-214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Полоний-208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Полоний-210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Полоний-212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Полоний-213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Полоний-214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Полоний-215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Полоний-216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Полоний-218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Свинец-209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Свинец-210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Свинец-211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Свинец-212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Свинец-214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Астат-217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At-217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Радон-219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Rn-219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Радон-220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Rn-220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Радон-222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Франций-221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Fr-221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Франций-223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Fr-223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Радий-223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Радий-224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Радий-225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Радий-226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Радий-228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Торий-227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Торий-228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Торий-229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Торий-230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Торий-231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Торий-232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Торий-234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Протактиний-231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Протактиний-233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Протактиний-234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Уран-232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Уран-233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Уран-234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Уран-235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Уран-236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Уран-237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Уран-238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Плутоний-236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Плутоний-238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Плутоний-239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Плутоний-240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Плутоний-241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Плутоний-242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Плутоний-244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Нептуний-237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Нептуний-238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Нептуний-239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Америций-241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Америций-242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Америций-242 метастабильный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Am-242m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Америций-243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Кюрий-242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Кюрий-243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Кюрий-244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Кюрий-245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Кюрий-246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Кюрий-247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Кюрий-248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Кюрий-243/244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Cm-243244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Плутоний-238/Америций-241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Pu-238Am-241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Плутоний-239/240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Pu-239240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Берклий-249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Bk-249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Калифорний-249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Калифорний-250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Cf-250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Калифорний-252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 аэрозольных частиц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SumAer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йод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SumIod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 благородных газов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Активационный газ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ActGas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Cs-137 эквивалент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EquCs137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Свинец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Синглетный сигма-кислород (дикислород (сигма-синглет))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O2(1&amp;Sigma;+g)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Синглетный дельта-кислород (дикислород (дельта-синглет))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O2(1&amp;Delta;g)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Синглетный возбужденный атом кислорода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O(1D)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Атом кислорода в триплетном основном состоянии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O(3P)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 радикал (OH+HO 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HOx*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Суммарные неорганические и органические перекисные радикалы (HO • + RO •) 2 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Пассивный озон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, выраженный как азот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Все окислы азота (NO ), выраженные как азот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NOy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неорганический хлор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неорганический бром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неорганический хлор, кроме HCl, ClONO : ClO 2 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неорганический бром, кроме HBr, BrONO : BrO 2 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Агрегированные алканы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Агрегированные алкены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Агрегированные ароматические соединения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Агрегированные терпены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Неметановые летучие органические соединения,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Неметановые летучие органические соединения антропогенного происхождения, выраженные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Биогенные летучие неметановые органические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Агрегированные кислородсодержащие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NOx, выраженные как двуокись азота (NO ) 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Органические альдегиды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Органические пероксиды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Органические нитраты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Эфиры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Амины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NRR'R''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Кетоны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Ненасыщенные дикарбонилы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RC(O)CH2C(O)R'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Ненасыщенные гидроксидикарбонилы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RC(O)CHOHC(O)R'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Гидроксикетоны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RC(OH)C(O)R'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Оксиды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аэрозоль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Сухая пыль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Вода в окружающей среде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Сухой аммоний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Сухой нитрат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Тригидрат азотной кислоты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Сухой сульфат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Сухая ртуть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Сухая морская соль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Сухой технический углерод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Сухие твердые органические частицы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Первичные сухие твердые органические частицы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Вторичные сухие твердые органические частицы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Сухой гидрофильный технический углерод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Сухой гидрофобный технический углерод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Сухие гидрофильные твердые органические частицы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Сухие гидрофобные твердые органические частицы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Сухой гидрофильный нитрат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Сухой гидрофобный нитрат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Дым - высокое поглощение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Дым - низкое поглощение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Аэрозоль - высокое поглощение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Аэрозоль - низкое поглощение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Вулканический пепел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Взвешенные частицы (ВЧ)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гидрофильный аэрозоль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гидрофобный аэрозоль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Alnus (ольха)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Betula (береза)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Castanea (каштан)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Carpinus (граб)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Corylus (лещина)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Fagus (бук)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Fraxinus (ясень)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Pinus (сосна)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Platanus (платан)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Populus (тополь трехгранный, тополь)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Quercus (дуб)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Salix (ива)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Taxus (тис)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Tilia (липа)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Ulmus (вяз)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Ambrosia (амброзия, амброзия скученноцветковая)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Artemisia (полынь, полынь горькая)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Brassica (рапс, брокколи, капуста брюссельская, капуста кочанная, капуста цветная, капуста листовая, кольраби, горчица, брюква)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Plantago (подорожник)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Rumex (щавель)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Urtica (крапива)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62300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Пыльца Poaceae (семейство злаковых)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 _______________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