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C04 — Water temperature profile recorder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CodeFigureForXRXR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Ленточный самописец Sippican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MK2A/SSQ-61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AN/BHQ-7/MK8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Линейный регистратор Sippican MK-8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Sparton SOC BT/SV Processor Model 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Lockheed-Sanders Model OL5005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XBT-ST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Model-1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Model-2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BATHY Systems SA-810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Scripps Metrobyte Controller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Protecno ETSM2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Nautilus Marine Service NMS-XBT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Самописец TSK MK-130, совместимый как с ОБТ, так и с ОПТГ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Самописец TSK MK-130А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AXBT RECEIVER MK-300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Самописец TSK MK-150/MK-150N, совместимый как с ОБТ, так и с ОПТГ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ASTOS, ЯМА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Связь АРГОС, замеры при подъеме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Связь АРГОС, замеры при погружении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Связь Orbcomm, замеры при подъеме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Связь Orbcomm, замеры при погружении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связи Iridium, замеры при подъеме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связи Iridium, замеры при погружении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получения данных ОБТ CSIRO Devil-1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получения данных ОБТ CSIRO Devil-2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получения данных ОБТ TURO/CSIRO Quoll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Applied Microsystems Ltd., MICRO-SVT&amp;P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Отдел научных исследований морских млекопитающих, Университет Св. Эндрю, СК; нескорректированная соленость по показаниям датчика, установленного на морском млекопитающем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Отдел научных исследований морских млекопитающих, Университет Св. Эндрю, СК; скорректированная соленость по показаниям датчика, установленного на морском млекопитающем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Неизвестно 127 Отсутствующее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