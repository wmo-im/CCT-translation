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C02 — Radiosonde/sounding system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DateOfAssignment_{lang}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CodeFigureForrara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RadiosondeSoundingSystemUsed_{lang}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 радиозонд - пассивная цель (например, отражатель)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 радиозонд - активная цель (например, ретранслятор)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 радиозонд - пассивный профилометр температуры - влажности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 радиозонд - активный профилометр температуры - влажности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 радиозонд - радиоакустический датчик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 радиозонд - . . . (зарезервировано)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 радиозонд - система неизвестна или не указана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01.01.2008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LMS5 с термистором с интегральной схемой; ёмкостный датчик относительной влажности, установленный в трубке; без датчика давления, которое рассчитывается по высоте ГСОМ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01.01.2008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LMS6 с термистором с интегральной схемой; емкостный датчик относительной влажности, установленный на внешнем крепеже; без датчика давления, которое рассчитывается по высоте ГСОМ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RSG-20A, давление рассчитывается по высоте ГСОМ/GL-5000P (Республика Корея)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15.09.2010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RS92/MARWIN MW32,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RS92/DigiCORA MW41,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01.12.2011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PAZA-12M/радиотеодолит-УЛ (Украина)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01.12.2011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PAZA-22/АВК-1 (Украина)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02.05.2012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DFM-09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08.05.2019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Полюс-МР3-H1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1524LA LORAN-C/GL5000 (Республика Корея)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02.05.2012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Meisei RS-11G GPS с термистором, емкостным датчиком относительной влажности, без датчика давления, которое рассчитывается по высоте ГСОМ (Япония)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RS41/DigiCORA MW41,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RS41/AUTOSONDE,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RS41/MARWIN MW32,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SRS-C34/Argus 37 (Швейцария)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15.09.2011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АВК - AK2-02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15.09.2011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МАРЛ-А или ВЕКТОР-М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01.01.2010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RS-06G (Япония)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Taiyuan GTS1-1/GFE(L) (Китай 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GTS1/GFE(L)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GTS1-2/GFE(L)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Необходимо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Свободно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Meisei iMS-100 GPS с терморезистором, емкостным датчиком относительной влажности, без датчика давления, которое рассчитывается по высоте ГСОМ (Япония)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02.05.2018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Сбрасываемый радиозонд ГСОМ Meisei iMDS-17 с термисторным датчиком, емкостным датчиком относительной влажности и емкостным датчиком давления (Япония)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LOCATE Loran-C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E076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E084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 без датчика давления, которое рассчитывается по высоте ГСОМ/DigiCORA MW41,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 без датчика давления, которое рассчитывается по высоте ГСОМ /AUTOSONDE,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Daqiao XGP-3G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TianJin HuaYunTianYi GTS(U)1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Changfeng CF-06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Changwang GTS3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02.05.2012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PAZA-22M/MARL-A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02.11.2016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SRS-C50/Argus (Швейцария)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RS92-NGP/Intermet IMS-2000, Вайсала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АВК - И-2012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08.05.2019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DFM-17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RS-01G (Япония)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M2K2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M2K2-DC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АВК-БАР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Modem М2К2-R 1680 МГц РДП с чипом для датчика давления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МАРЛ-А или Вектор-М - И-2012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МАРЛ-A или Вектор-M - МРЗ-3МК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07.11.2018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Modem M20 с терморезистором, емкостным датчиком относительной влажности, без датчика давления, которое рассчитывается по высоте ГСОМ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07.11.2018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Modem PilotSonde GPS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ретранслирующий радиозонд, модель номер 1499- 520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RS80/Autosonde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RS80/Digicora III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АВК-РЗМ-2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МАРЛ-А или Вектор-М-РЗМ-2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RS92/Star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RS90/Digicora I, II или Marwin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RS90/PC-Cora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02.11.2016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МАРЛ-А (Российская Федерация) - АСПАН-15 (Казахстан)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RS90/Star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АВК-МРЗ-АРМА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АВК-РФ95-АРМА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15.03.2010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Модем GPSonde M10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RS90/Digicora III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I, II или Marwin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III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RS92/Autosonde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MK2 GPS/STAR (США) со стержневым термистором, углеродным элементом и без датчика давления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07.11.2012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RS92-D/Intermet IMS 1500 с кремниевым емкостным датчиком давления; емкостным проводным датчиком температуры; спаренным тонкопленочным емкостным полимерным датчиком относительной влажности с подогревом; и системой радиопеленгации ветра, Вайсала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06.11.2019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ГСОМ iMet-54/iMet-3200/3400 без датчика давления, которое рассчитывается по высоте ГСОМ (Южная Африка)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IIA с термистором с интегральной схемой, углеродным элементом, без датчика давления, которое рассчитывается по высоте ГСОМ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 с термистором с интегральной схемой, датчиком давления и углеродным элементом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IIA с термистором с интегральной схемой, датчиком давления и углеродным элементом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МАРЛ-A или Вектор-М-МРЗ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МАРЛ-A или Вектор-М-БАР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не указан или неизвестен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только для измерения давления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только для измерения давления плюс ретранслятор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только для измерения давления плюс радиолокационный отражатель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Радиозонд, не измеряющий давление, плюс ретранслятор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Радиозонд, не измеряющий давление, плюс радиолокационный отражатель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Неприменимо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Спускающийся радиозонд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РДП iMet-2/iMet-1500 с чипом для датчика давления (Южная Африка)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ГСОМ iMet-2/iMet-1500 без датчика давления, которое рассчитывается по высоте ГСОМ (Южная Африка)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ГСОМ iMet-2/iMet-3200 без датчика давления, которое рассчитывается по высоте ГСОМ (Южная Африка)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01.01.2008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LMS5 с термистором с интегральной схемой; ёмкостный датчик относительной влажности, установленный в трубке; без датчика давления, которое рассчитывается по высоте ГСОМ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01.01.2008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LMS6 с термистором с интегральной схемой; емкостный датчик относительной влажности, установленный на внешнем крепеже; без датчика давления, которое рассчитывается по высоте ГСОМ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RSG-20A, давление рассчитывается по высоте ГСОМ/GL-5000P (Республика Корея)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15.09.2010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RS92/MARWIN MW32,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RS92/DigiCORA MW41,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01.12.2011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PAZA-12M/радиотеодолит-УЛ (Украина)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01.12.2011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PAZA-22/АВК-1 (Украина)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02.05.2012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DFM-09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08.05.2019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Полюс-МР3-H1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1524LA LORAN-C/GL5000 (Республика Корея)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02.05.2012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Meisei RS-11G GPS с термистором, емкостным датчиком относительной влажности, без датчика давления, которое рассчитывается по высоте ГСОМ (Япония)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RS41/DigiCORA MW41,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RS41/AUTOSONDE,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RS41/MARWIN MW32,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SRS-C34/Argus 37 (Швейцария)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15.09.2011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АВК - AK2-02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15.09.2011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МАРЛ-А или ВЕКТОР-М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01.01.2010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RS-06G (Япония)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Taiyuan GTS1-1/GFE(L) (Китай 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GTS1/GFE(L)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GTS1-2/GFE(L)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Необходимо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Свободно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Meisei iMS-100 GPS с терморезистором, емкостным датчиком относительной влажности, без датчика давления, которое рассчитывается по высоте ГСОМ (Япония)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02.05.2018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Сбрасываемый радиозонд ГСОМ Meisei iMDS-17 с термисторным датчиком, емкостным датчиком относительной влажности и емкостным датчиком давления (Япония)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LOCATE Loran-C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 без датчика давления, которое рассчитывается по высоте ГСОМ/DigiCORA MW41,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RS41 без датчика давления, которое рассчитывается по высоте ГСОМ /AUTOSONDE, Вайсала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Daqiao XGP-3G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TianJin HuaYunTianYi GTS(U)1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Changfeng CF-06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07.05.2014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Changwang GTS3 (Китай)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02.05.2012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PAZA-22M/MARL-A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02.11.2016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SRS-C50/Argus (Швейцария)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03.11.2011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RS92-NGP/Intermet IMS-2000, Вайсала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АВК - И-2012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08.05.2019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DFM-17 (Германия)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МАРЛ-А или Вектор-М - И-2012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Занято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06.05.2015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МАРЛ-A или Вектор-M - МРЗ-3МК (Российская Федерация)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07.11.2018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Modem M20 с терморезистором, емкостным датчиком относительной влажности, без датчика давления, которое рассчитывается по высоте ГСОМ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07.11.2018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Modem PilotSonde GPS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ретранслирующий радиозонд, модель номер 1499- 520 (США)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RS80/Autosonde (Финляндия)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02.11.2016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МАРЛ-А (Российская Федерация) - АСПАН-15 (Казахстан)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15.03.2010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Модем GPSonde M10 (Франция)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MK2 GPS/STAR (США) со стержневым термистором, углеродным элементом и без датчика давления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07.11.2012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RS92-D/Intermet IMS 1500 с кремниевым емкостным датчиком давления; емкостным проводным датчиком температуры; спаренным тонкопленочным емкостным полимерным датчиком относительной влажности с подогревом; и системой радиопеленгации ветра, Вайсала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06.11.2019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Радиозонд ГСОМ iMet-54/iMet-3200/3400 без датчика давления, которое рассчитывается по высоте ГСОМ (Южная Африка)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