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C13 — Data sub-categories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Name_DataCategories_{lang}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Name_InternationalDataSubcategories_{lang}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Ежечасные синоптические наблюдения с фиксированных наземных станций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Промежуточные синоптические наблюдения с фиксированных наземных станций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Основные синоптические наблюдения с фиксированных наземных станций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Ежечасные синоптические наблюдения c подвижных наземных станций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Промежуточные синоптические наблюдения с подвижных наземных станций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Основные синоптические наблюдения c подвижных наземных станций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Одночасовые наблюдения с автоматических станций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n-минутные наблюдения с АМС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Радиационные наблюдения за одночасовой период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Радиационные наблюдения за n-минутный период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Регулярные авиационные наблюдения (METAR)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Специальные авиационные наблюдения (SPECI)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Наземные наблюдения за влажностью с использование ГСОМ (GPSIWV)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Климатологические наблюдения (CLIMAT)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Климатологические наблюдения (представление суточных климатических данных с периодичностью один раз в месяц)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Местоположение атмосфериков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Гидрологические сводки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Ежечасные синоптические наблюдения с дополнительными данными за один час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Промежуточные синоптические наблюдения с дополнительными данными за один час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суша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Основные синоптические наблюдения с дополнительными данными за один час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море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Синоптические наблюдения (SHIP)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море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Одночасовые наблюдения с автоматических станций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море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n-минутные наблюдения с АМС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море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море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Климатологические наблюдения (CLIMAT 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море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Наблюдения c буев (BUOY)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море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мареографов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 - море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Временной ряд наблюдаемого уровня воды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ветре на высотах с фиксированными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ветре на высотах с борта судна (PILOT 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ветре на высотах с подвижных наземных станций (PILOT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температуре/влажности/ ветре на высотах с фиксированных наземных станций (TEMP)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температуре/влажности/ ветре на высотах с борта судна (TEMP 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температуре/влажности/ ветре на высотах с подвижных наземных станций (TEMP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температуре/влажности/ ветре на высотах со сбрасываемых зондов (TEMP DROP)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профилометра ветра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Профили температуры РАСС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температуре/влажности/ ветре на высотах, полученных при спуске радиозондов, запущенных с фиксированных наземных станций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температуре/влажности/ ветре на высотах, полученных при спуске радиозондов, запущенных с судов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температуре/влажности/ ветре на высотах, полученных при спуске радиозондов, запущенных с подвижных наземных станций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Профили ASDAR/ACARS (АМДАР)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Профили концентраций составляющих атмосферы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Климатологические наблюдения с фиксированных наземных станций (CLIMAT TEMP)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Климатологические наблюдения с борта судна (CLIMAT TEMP 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(SATEM)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 (TOVS)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ATOVS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AMSU-A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AMSU-B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MHS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IASI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VASS (Система вертикального зондирования атмосферы)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Зондирование температуры/влажности в инфракрасном диапазоне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Гиперспектральное зондирование температуры/влажности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Зондирование температуры/влажности в микроволновом диапазоне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Радиозатменное зондирование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Аэрологические данные по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ASDAR/ACARS (АМДАР)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Аэрологические данные по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Неавтоматизированные наблюдения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Аэрологические данные по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Аэрологические данные по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Аэрологические данные по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об облачности/ветре (SATOB)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Аэрологические данные по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Свойства облаков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об отражательной способности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Доплеровские профили ветра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Производная продукция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Наземные радиолокационные метеорологические наблюдения (RADOB)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Синоптические характеристики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Прогноз траекторий тропических циклонов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Синоптические характеристики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Линия шквалов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Синоптические характеристики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Синоптические характеристики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Синоптические характеристики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Физические/химические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Приземный озон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Физические/химические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Вертикальное зондирование озона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Физические/химические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содержание озона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Физические/химические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Кислотный дождь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Физические/химические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Дисперсия и перенос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Траектории, анализ или прогноз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Радиологические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Наблюдение (RADREP)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Радиологические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Прогноз (RADOF)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ERS-uwa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ERS-uwi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ERS-ura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ERS-uat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Quickscat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Приземная температура/радиация (SATOB)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ASCAT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Влажность почвы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Стандартизованный индекс различий растительного покрова (НДВИ)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Нормализованные данные обратного рассеяния радиолокационных сигналов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Излучательная способность поверхности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поверхности моря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Осадки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Радиация (измеренная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Радиационный баланс Земли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Радиация (измеренная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Инфракрасный зондировщик для зондирования поперек трассы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Радиация (измеренная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Микроволновый зонд с использованием усовершенствованной технологии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Радиация (измеренная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Радиометрический блок для получения изображений в видимом/ИК диапазонах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(спутниковый),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для обнаружения облачности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(спутниковый),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Радиолокатор с синтетической апертурой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Лидар (спутниковый)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Программы измерений с использованием лидаров (для ветра, облаков/аэрозолей, водяного пара, альтиметрии)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Скаттерометрия (спутниковая)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Скаттерометрия - ветер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Альтиметрия (спутниковая)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Радиолокационная альтиметрия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Спектрометрия (спутниковая)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Коротковолновая спектрометриянадирные измерения (для химии атмосферы)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Спектрометрия (спутниковая)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ИК-спектрометрия - надирные измерения (для химии атмосферы)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Спектрометрия (спутниковая)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Коротковолновая спектрометрия лимбового зондирования атмосферы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Спектрометрия (спутниковая)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ИК-спектрометрия лимбового зондирования атмосферы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Спектрометрия (спутниковая)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Субмиллиметровая спектрометрия лимбового зондирования атмосферы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Массив калибровочных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Поднаборы данных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Массив калибровочных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Сопоставленные данные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Массив калибровочных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бортовой калибровки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Массив калибровочных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Мониторинг систематических ошибок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Массив калибровочных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Коррекция в близком к реальному масштабе времени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Массив калибровочных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Коррекция посредством реанализа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наблюдения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Приземные наблюдения вдоль трассы (TRACKOB)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Наблюдения волнового спектра (WAVEOB)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Батитермические наблюдения (BATHY)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Сообщения с подповерхностных буев (профили)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Профили XBT/XCTD (TESAC)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Сводки данных о волнах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прибора для измерения волн цунами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Океанографические данные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изображений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Многоцелевые изображения в видимом 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изображений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Изображения при коническом сканировании в микроволновом диапазоне (промежуточные частоты)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изображений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Изображения в низкочастотной части микроволнового диапазона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изображений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Изображения цветности океана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изображений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Изображения со специальной геометрией обзора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изображений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Изображения молний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изображений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Изображения высокого разрешения, полученные в коротковолновом диапазоне для наблюдения суши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изображений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 по СМОС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