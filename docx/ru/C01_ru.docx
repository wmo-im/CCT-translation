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Common Code Table C01 — Identification of originating/generating centre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CodeFigureForF1F2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CodeFigureForF3F3F3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Octet5GRIB1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OriginatingGeneratingCentres_{lang}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Секретариат ВМО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01-09: ММЦ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Мельбурн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Мельбурн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003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Москва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005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Москва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006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007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Национальная метеорологическая служба США - национальные центры по прогнозированию окружающей среды (НЦПОС)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008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Телесвязь Национальной метеорологической службы США (NWSTG)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009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Национальная метеорологическая служба США - прочие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10-25: Центры в Регионе I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Каир (РСМЦ)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Дакар (РСМЦ)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Найроби (РСМЦ)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Касабланка (РСМЦ)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Тунис (РСМЦ)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Тунис-Касабланка (РСМЦ)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Лас-Пальмас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Алжир (РСМЦ)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АКМАД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Мозамбик (НМЦ)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Претория (РСМЦ)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Реюньон (РСМЦ)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26-40: Центры в Регионе II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Хабаровск (РСМЦ)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Нью-Дели (РСМЦ)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Новосибирск (РСМЦ)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Ташкент (РСМЦ)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Джидда (РСМЦ)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Токио (РСМЦ), Японское метеорологическое агентство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Бангкок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Улан-Батор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Пекин (РСМЦ)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Сеул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41-50: Центры в Регионе III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Буэнос-Айрес (РСМЦ)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042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043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Бразилиа (РСМЦ)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044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045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Сантьяго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Бразильское космическое агентство - INPE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Колумбия (НМЦ)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048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Эквадор (НМЦ)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049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Перу (НМЦ)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Венесуэла (Боливарианская Республика) (НМЦ)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51-63: Центры в Регионе IV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Майами (РСМЦ)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Майами (РСМЦ), Национальный центр по ураганам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МСК - Мониторинг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Монреаль (РСМЦ)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Сан-Франциско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056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Центр АРИНК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057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Военно-воздушные силы США - Глобальный метеорологический центр ВВС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058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Центр Военно-морского флота по численной метеорологии и океанографии, Монтерей, Калифорния, США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059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Лаборатория НУОА по прогностическим системам, Боулдер, Колорадо, США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Национальный центр США по атмосферным исследованиям (НКАР)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Служба АРГОС - Лэндовер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Океанографическое бюро ВМС США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Международный научно-исследовательский институт климата и общества (ИРИ)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64-73: Центры в Регионе V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Гонолулу (РСМЦ)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Дарвин (РСМЦ)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Мельбурн (РСМЦ)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Зарезервировано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Веллингтон (РСМЦ)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Нади (РСМЦ)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Сингапур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Малайзия (НМЦ)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74-99: Центры в Регионе VI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Метеорологическое бюро СК - Эксетер (РСМЦ)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Москва (РСМЦ)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Зарезервировано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Оффенбах (РСМЦ)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080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Рим (РСМЦ)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081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082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Норчёпинг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083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084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Тулуза (РСМЦ)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085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Тулуза (РСМЦ)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086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Хельсинки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087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Белград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088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Осло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089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Прага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090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Эпископи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Анкара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092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Франкфурт-на-Майне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093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Лондон (ВЦЗП)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094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Копенгаген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095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Рота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096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Афины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097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Европейское космическое агентство (ЕКА)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098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Европейский центр среднесрочных прогнозов погоды (ЕЦСПП) (РСМЦ)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099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Де-Бильт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Браззавиль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Абиджан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Ливия (НМЦ)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Мадагаскар (НМЦ)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Маврикий (НМЦ)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Нигер (НМЦ)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Сейшельские Острова (НМЦ)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Уганда (НМЦ)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Объединенная Республика Танзания (НМЦ)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Зимбабве (НМЦ)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Гонконг, Китай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Афганистан (НМЦ)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Бахрейн (НМЦ)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Бангладеш (НМЦ)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Бутан (НМЦ)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Камбоджа (НМЦ)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Корейская Народно-Демократическая Республика (НМЦ)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Исламская Республика Иран (НМЦ)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Ирак (НМЦ)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Казахстан (НМЦ)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Кувейт (НМЦ)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Кыргызстан (НМЦ)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Лаосская Народно-Демократическая Республика (НМЦ)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Макао, Китай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Мальдивские Острова (НМЦ)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Мьянма (НМЦ)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Непал (НМЦ)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Оман (НМЦ)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Пакистан (НМЦ)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Катар (НМЦ)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Йемен (НМЦ)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Шри-Ланка (НМЦ)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Таджикистан (НМЦ)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Туркменистан (НМЦ)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Объединенные Арабские Эмираты (НМЦ)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Узбекистан (НМЦ)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Вьетнам (НМЦ)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Боливия (Многонациональное Государство) (НМЦ)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Гайана (НМЦ)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Парагвай (НМЦ)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Суринам (НМЦ)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Уругвай (НМЦ)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Французская Гвиана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Гидрографический центр военно-морских сил Бразилии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Национальная комиссия по космической деятельности (КОНАЕ) - Аргентина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Департамент управления воздушным пространством Бразилии - DECEA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 для других центров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Арнтигуа и Барбуда (НМЦ)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Багамские Острова (НМЦ)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Барбадос (НМЦ)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Белиз (НМЦ) Центр Британских Карибских территорий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Сан-Хосе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Куба (НМЦ)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Доминика (НМЦ) Доминиканская Республика (НМЦ)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Сальвадор (НМЦ)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НУОА США/НЕСДИС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Бюро исследований океана и атмосферы НУОА США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Гватемала (НМЦ)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Гаити (НМЦ)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Гондурас (НМЦ)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Ямайка (НМЦ)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Мехико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Кюрасао и Синт-Мартен (НМЦ)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Никарагуа (НМЦ)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Панама (НМЦ) Сент-Люсия (НМЦ)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Тринидад и Тобаго (НМЦ)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Французские Департаменты в РА IV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Национальное управление по аэронавтике и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исследованию космического пространства США (НАСА)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Комплексное управление научными данными/ Служба данных по морской окружающей среде (ИСДМ/МЕДС - Канада)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Университетская корпорация по исследованию атмосферы (ЮКАР) - США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Кооперативный институт метеорологических спутниковых исследований (КИМСИ), США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Национальная океаническая служба НУОА - США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Корпорация Spire Global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Острова Кука (НМЦ)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Французская Полинезия (НМЦ)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Тонга (НМЦ)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Вануату (НМЦ)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Бруней-Даруссалам (НМЦ)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Индонезия (НМЦ)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Кирибати (НМЦ)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Федеративные Штаты Микронезии (НМЦ)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Новая Каледония (НМЦ)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Ниуэ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Папуа-Новая Гвинея (НМЦ)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Филиппины (НМЦ)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Самоа (НМЦ)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Соломоновы Острова (НМЦ)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Национальный институт водных и атмосферных исследований (NIWA - Новая Зеландия)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Фраскати (ЕКА/ЕСРИН)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Ланьон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Лиссабон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Рейкьявик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Мадрид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Цюрих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Служба АРГОС - Тулуза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Братислава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Будапешт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Любляна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Варшава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Загреб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Албания (НМЦ)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Армения (НМЦ)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Австрия (НМЦ)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Азербайджан (НМЦ)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Беларусь (НМЦ)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Бельгия (НМЦ)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Босния и Герцеговина (НМЦ)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Болгария (НМЦ)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Кипр (НМЦ)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Эстония (НМЦ)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Грузия (НМЦ)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Дублин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Израиль (НМЦ)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Иордания (НМЦ)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Латвия (НМЦ)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Ливан (НМЦ)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Литва (НМЦ)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Люксембург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Мальта (НМЦ)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Монако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Румыния (НМЦ)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Сирийская Арабская Республика (НМЦ)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Северная Македония (НМЦ)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Украина (НМЦ)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Республика Молдова (НМЦ)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Оперативная программа для обмена информацией метеорологических радиолокаторов (ОПЕРА) - ЕВМЕТНЕТ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Черногория (НМЦ)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Центр прогнозирования пыльных бурь, Барселона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Консорциум по мелкомасштабному моделированию (КОСМО)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Сотрудничество в области метеорологии по подготовке оперативных ЧПП (МетКоОп)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Институт метеорологии им. Макса Планка (ИММП)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Зарезервировано для других центров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Оперативный центр ЕВМЕТСАТ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Отсутствующее значение</w:t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