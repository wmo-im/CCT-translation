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C12 — Sub-centres of originating centres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Name_OriginatingCentres_{lang}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Name_SubCentres_{lang}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Подцентра нет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Токио (РСМЦ), Японское метеорологическое агентство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Сиова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Токио (РСМЦ), Японское метеорологическое агентство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Киёсе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Токио (РСМЦ), Японское метеорологическое агентство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Проект по реанализу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Пекин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Пекин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Пекин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Гуанчжоу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Пекин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Урумчи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Сеул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Сеул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Сеул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Инчхон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Гонконг, Китай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Гонконг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Кашуэйра-Паулиста (ИНПЕ)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Куяба (ИНПЕ)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Бразилиа (СЕПИС - ИНМЕТ)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Форталеза (ФУНСЕМЕ)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Натал (Военно-морской гидрогр. центр)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Манаус (СИВАМ)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Натал (ИНПЕ)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Боа Виста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SIPAM-Порту-Велью-RO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SIPAM-Белен-PA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Университет Сан-Паулу - УСП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комиссия по космической деятельности (КОНАЕ) - Аргентина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Кордоба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комиссия по космической деятельности (КОНАЕ) - Аргентина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Ушуайя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комиссия по космической деятельности (КОНАЕ) - Аргентина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Марамбио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комиссия по космической деятельности (КОНАЕ) - Аргентина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Сантьяго-де-Чили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комиссия по космической деятельности (КОНАЕ) - Аргентина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Пунта-Аренас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комиссия по космической деятельности (КОНАЕ) - Аргентина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База Президент Фрей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комиссия по космической деятельности (КОНАЕ) - Аргентина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Котопакси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Департамент управления воздушным пространством Бразилии - DECEA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Объединенный авиационный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Проект по реанализу НЦПОС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Ансамблевая продукция НЦПОС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Центральные операции НЦПОС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моделирования окружающей среды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метеорологических прогнозов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морских прогнозов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климатических прогнозов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авиационной метеорологии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прогнозирования штормов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центр по ураганам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Лаборатория методических разработок НМС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и применений НЕСДИС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Федеральное управление гражданской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Проект североамериканского регионального ренализа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прогнозирования космической погоды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НЦПОС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Отдел глобальных систем ЕСРЛ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НУОА/НЕСДИС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центр климатических данных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НУОА/НЕСДИС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центр геофизических данных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НУОА/НЕСДИС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центр океанографических данных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НУОА/НЕСДИС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спутниковых применений и исследований (СТАР)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НУОА/НЕСДИС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Объединенная полярная спутниковая система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НУОА/НЕСДИС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Тромсё (Норвегия)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НУОА/НЕСДИС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Мак-Мердо (Антарктида)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океана и атмосферы НУОА США (НУОА/БОА)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Лаборатории экологических исследований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океана и атмосферы НУОА США (НУОА/БОА)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Научно-исследовательская лаборатория системы Земля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океана и атмосферы НУОА США (НУОА/БОА)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Атлантическая океанографическая и метеорологическая лаборатория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океана и атмосферы НУОА США (НУОА/БОА)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Тихоокеанская лаборатория по морской окружающей среде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океана и атмосферы НУОА США (НУОА/БОА)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Лаборатория ресурсов атмосферы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океана и атмосферы НУОА США (НУОА/БОА)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Лаборатория геофизической гидродинамики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океана и атмосферы НУОА США (НУОА/БОА)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лаборатория исследования сильных штормов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Исследовательский центр имени Эймса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летных исследований имени Драйдена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Исследовательский центр имени Глена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космических полетов имени Годдарда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Лаборатория по изучению струйных течений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Космический центр имени Джонсона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Космический центр имени Кеннеди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Исследовательский центр имени Ланглея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космических полетов имени Маршалла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Космический центр имени Стенниса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Институт космических исследований имени Годдарда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Факультет независимой проверки и валидации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общего обслуживания НАСА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Космодром Уоллопс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Тромсё (Норвегия)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Мак-Мердо (Антарктида)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Соданкюля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Фэрбанкс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Барроу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Ротера (Антарктида)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Гонолулу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Гилмор Крик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Мэдисон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Майами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Маягуэс (Пуэрто-Рико)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Монтерей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Гуам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Корваллис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Хэмптон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Нью-Йорк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океаническая служба НУОА -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оперативной океанографической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океаническая служба НУОА - США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Лаборатория по развитию исследований в прибрежной зоне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Касей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Дейвис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Элис-Спрингс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 Криб Поинт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Дарвин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Перт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Таунсвилл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Фиджи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Нумеа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Папеэте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Владивосток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Гуам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Гонолулу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институт водных и атмосферных исследований (НИВА - Новая Зеландия)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Ниуэ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Раротонга (Острова Кука)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Апиа (Самоа)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Тонга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Тувалу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Кирибати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Токелау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Келберн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Сингапур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Сингапур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Французская Полинезия (НМЦ)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Станция РАРС на Таити (Французская Полинезия)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институт водных и атмосферных исследований (NIWA - Новая Зеландия)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Маупия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институт водных и атмосферных исследований (NIWA - Новая Зеландия)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Лаудер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Шануикский центр по контролю океанических данных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Фучино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Гатино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Маспаломас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Центральный комплекс СДЗЗ ЕКА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Принц Альберт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Уэст-Фрёйг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Тромсё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Итальянское космическое агентство (Италия)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центр научных исследований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геоисследований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Геодезическая обсерватория Печни (Чехия)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Институт космических исследований Каталонии (Испания)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Швейцарское федеральное бюро топографии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Скандинавская геодезическая комиссия (Норвегия)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Скандинавская геодезическая комиссия (Швеция)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географический институт (Франция) - Отдел геодезии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Федеральное управление картографии и геодезии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Институт геодезии и проведения съемок с помощью инженерно-технологических спутников (СК)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Совместный оперативный центр по метеорологии и океанографии (СОЦМО)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Королевский нидерландский метеорологический институт (Нидерланды)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Скандинавский центр анализа атмосферы с использованием ГСОМ (Швеция)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Метеорологическая служба Ирландии (Ирландия)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СК, Эксетер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Королевская обсерватория Бельгии (Бельгия)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ПОЛАРА (в случае применения алгоритмов обработки данных поляриметрических радиолокаторов)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Бюро Бундесвера по геоинформации (ББГ)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Служба NowCast mobile (данные о молниях)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Шлезвиг-Гольштейн, Вычислительный центр Управления дорожным движением (ВЦ-УДД) Ноймюнстера/Киль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Гамбург, ВЦ-УДД Гамбурга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Нижняя Саксония, ВЦ-УДД Ганновера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Австрия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Северный Рейн-Вестфалия, ВЦ-УДД Камена, Леверкузен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Гёссен, ВЦ-УДД Руссельхайма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Рейнланд-Пфальц, ВЦ-УДД Кобленца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Баден-Вюртенберг, ВЦ-УДД Людвигсбурга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Бавария, ВЦ-УДД Фраймана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Саар, ВЦ-УДД Рохрбаха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Бавария, Дирекция автомобильных дорог Северной Баварии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Бранденбург, ВЦ-УДД Штольпа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Мекленбург-Передняя Померания, ВЦ-УДД Малкоу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Саксония, ВЦ-УДД Дрездена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Саксония-Ангальт, ВЦ-УДД Халля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Тюрингия, ВЦ-УДД Эрфурта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EasyWay - «Метеотранс» (межгосударственный обмен данными о погоде)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ЕВМЕТСАТ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Рим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Албания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Рим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совет по научным исследованиям/Институт атмосферных наук и климата (CNR-ISAC)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Тулуза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l'Environnement Industriel et des Risques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Тулуза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Rheinisches Institut für Umweltforschung an der Universität zu Köln E.V.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Тулуза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Тулуза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Орхусский университет (Дания)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Тулуза (РСМЦ)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Институт охраны окружающей среды - Национальный исследовательский институт (Польша)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Прага (РУТ)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Обсерватория для изучения Солнца и озона в Градец Кралове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Афины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Кипр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Бельгия (НМЦ)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Люксембург (НМЦ)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КОСМО (Консорциум по мелкомасштабному моделированию)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Росгидромет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КОСМО (Консорциум по мелкомасштабному моделированию)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Deutscher Wetterdienst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КОСМО (Консорциум по мелкомасштабному моделированию)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Ufficio Generale Spazio Aereo e Meteorologia (Италия)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КОСМО (Консорциум по мелкомасштабному моделированию)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Греческая национальная метеорологическая служба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КОСМО (Консорциум по мелкомасштабному моделированию)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МетеоСвисс (Швейцария)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КОСМО (Консорциум по мелкомасштабному моделированию)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Институт метеорологии и водного хозяйства (Польша)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КОСМО (Консорциум по мелкомасштабному моделированию)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администрация (Румыния)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Тромсё (Норвегия)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Маспаломас (Испания)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Кангерлуссуак (Гренландия)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Эдмонтон (Канада)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Бедфорд (Канада)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Гандер (Канада)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Монтерей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Остров Уоллопс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Гилмор Крик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Афины (Греция)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Эва-Бич, Гавайи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Форд Айленд, Гавайи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Майами, Флорида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Ланьон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Свальбард (Норвегия)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Сен-Дени (Реюньон)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Москва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Маскат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Хабаровск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Новосибирск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