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C08 — Satellite instruments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Agency_{lang}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Type_{lang}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InstrumentShortName_{lang}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InstrumentLongName_{lang}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БНКЦ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AATSR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радиометр, сканирующий вдоль трассы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БНКЦ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Радиометр, сканирующий вдоль трассы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БНКЦ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Радиометр, сканирующий вдоль трассы-2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БНКЦ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радиометр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ARGOS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Лазерные отражатели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высотомер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Орбитальная навигационно-позиционирующая система для определения динамики океанов, твердой поверхности Земли, льдов (твердотельный одночастотный радиолокационный высотомер)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высотомер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Орбитальная навигационно-позиционирующая система для определения динамики океанов, твердой поверхности Земли, льдов (твердотельный двухчастотный радиолокационный высотомер)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Орбитальная навигационно-позиционирующая система для определения динамики океанов, твердой поверхности Земли, льдов (твердотельный двухчастотный радиолокационный высотомер)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- формирователь изображения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ATSR/M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ATSR/M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Оптические приборы для получения изображения высокого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Высокое разрешение в видимом диапазоне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HRVIR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Высокое разрешение в видимом и инфракрасном диапазонах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ScaRaB/MV2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Устройство сканирования для определения радиационного баланса Земли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альтиметр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Высокоточная альтиметрия, двухчастотный (C- и Ku-диапазоны) радиолокационный альтиметр с ограниченной длительностью импульса, обработка на основе синтезирования апертуры, чередующийся режим низких и высоких частот повторения импульсов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VEGETATION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РАСТИТЕЛЬНОСТЬ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Высотомер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AltiKa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высотомер, работающий в диапазоне Ka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RADARSAT DTT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RADARSAT TTC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 (CSA)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с синтезированной апертурой (ККА)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MOPITT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Измерения загрязнения в тропосфере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Приборы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OSIRIS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 спектрограф и система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Сканирующий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ACE-FTS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 в области химии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КСИРО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Панхроматический прибор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CRCSS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зондирования атмосферной температуры и влажности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Приемник ГСОМ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ДЛР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Зонд ГСОМ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Приемник данных космической ГСОМ TurboRouge (TRSR)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ДЛР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IGOR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Интергрированный приемник затмений ГСОМ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ГНСС для затменного зондирования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Tri-G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Triple-G (GPS, Galileo, GLONASS)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ДЛР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Магнитометр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графитационного оборудования CHAMP (акселерометр + ГСОМ)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Акселерометр STAR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ДЛР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Магнитометр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магнитометрического оборудования CHAMP (1 скалярный + 2 векторных магнитометра)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Магнитометр Оверхаузера (OVM) 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ENVISAT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на спутнике ENVISAT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ERS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спутника ERS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ALADIN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Доплеровский лазерный прибор для зондирования атомсферы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ATLID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Атомсферный лидар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AMI/SAR/image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активного микроволнового зондирования - режим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AMI/SAR/wave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активного микроволнового зондирования - волновой режим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AMI/scatterometer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активного микроволнового зондирования - режим измерения ветра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радиолокатор с синтезированной апертурой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радиолокатор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радиолокатор с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для определения характеристик облаков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RA-2/MWR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высотомер-2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RA/MWR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высотомер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Радар 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РСА-C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с синтезированной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Надирный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SW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Зонд TROPOMI - инструмент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MIPAS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Интерферометрический пассивный атмосферный зонд Михельсона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Многоспектральные радиометры для получения изображений (пассивные микроволновые)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радиометр-2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Приборы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SOPRANO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Субмиллиметровые наблюдения процессов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Приборы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Глобальный эксперимент по мониторингу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Мониторинг глобального озона с помощью затмения звезд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Графический спектрометр среднего разрешения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SCIAMACHY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 сканирования с графической информацией абсорбции в целях атмосферного картографирования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Сверхвысокочастотный радиометр для получения изображений с синтезированной апертурой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высотомер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SAR/Интерференционный радиолокатор-высотомер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альтиметр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Радиолокатор-высотомер с синтезированной апертурой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Формирователь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OLCI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Формирователь изображений цветности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Формирователь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SLSTR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 измерения температуры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ЕВМЕТСАТ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METEOSAT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МЕТЕОСАТ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ЕВМЕТСАТ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MSG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МСГ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ЕКА/ ЕВМЕТСАТ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скаттерометр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Приемник GNSS для атмосферного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ЕВМЕТСАТ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MHS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зондировщик влажности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ЕВМЕТСАТ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 изображений в видимом и инфракрасном диапазонах, установленный на спутнике МЕТЕОСАТ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ЕВМЕТСАТ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Вращающийся прибор для получения изображений с улучшенным обзором в видимом и инфракрасном диапазонах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ЕВМЕТСАТ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ЕКА/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GOME-2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Глобальный эксперимент по мониторингу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IASI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Интерферометр зондирования атмосферы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КАСТ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Приемопередатчик платформы сбора данных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КАСТ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CCD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Камера с ПЗС высокого разрешения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ИНПЕ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HSB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измерения влажности/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ИНПЕ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Observador Brasileiro da Amazonia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КАСТ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WFI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Широкоугольный прибор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КАСТ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IRMSS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сканер в инфракрасном диапазоне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Ретрансляторы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точных параметров орбиты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DRT-S&amp;R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INSAT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HR-PAN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Панхроматическая камера высокого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(пассивный микроволновый)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Многочастотный сканирующий микроволновый радиометр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VHRR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очень высокого разрешения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Широкополосный датчик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AWiFS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широкополосный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 прибор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Автоматический сканер линейных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Оптические приборы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LISS-II Автоматический сканер линейных изображений-II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Оптические приборы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LISS-III Автоматический сканер линейных изображений-III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Оптические приборы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LISS-IV Автоматический сканер линейных изображений-IV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Оптические приборы для получения изображения высокого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PAN Панхроматический датчик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Модульный оптоэлектронный сканер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мониторинга цветности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АСИ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 зондировщик состояния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ИСРО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 прибор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ЯМА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MTSAT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ЯМА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Himawari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Himawari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ЯМА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Японский усовершенствованный метеорологический прибор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ЯМА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IMAGER/MTSAT-2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 изображений/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ЯМА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с круговым вращением для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ЯМА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AHI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прибор для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Лазерная альтиметрическая система для обслуживания наук о Земле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точных параметров орбиты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Лазерная ретрорефлекторная антенная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MBLA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Многолучевой лазерный альтиметр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CALIOP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 с ортогональной поляризацией для исследования облаков и аэрозолей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CPR (Cloudsat)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для определения профиля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 НАСА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SeaWinds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ADEOS II - скаттерометр НАСА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RapidScat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 RapidScat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ACRIM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Монитор излучения с использованием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общего содержания и профиля озона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BUV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измерения обратного рассеяния в ультрафиолетовом диапазоне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прибор для получения изображений суши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космический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CERES-2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определения облачности 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зондирования атмосферной температуры и влажности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GPSDR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Демонстрационный приемник ГСОМ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общего содержания и профиля озона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HiRDLS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Лимбовый зонд высокого разрешения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HRDI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Доплеровский прибор для получения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Датчик изображений молний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Монитор для изучения частиц окружающей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SeaWiFS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Широкополосный датчик наблюдения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SUSIM (UARS)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Монитор солнечного ультрафиолетового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SBUV/1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Солнечный скатерометр обратного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(пассивный микроволновый)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прибор для получения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(пассивный микроволновый)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радиометр JASON-1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микроволновый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общего содержания и профиля озона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Лимбовый инфракрасный монитор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общего содержания и профиля озона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LRIR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Лимбовый радиометр инверсии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общего содержания и профиля озона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EPIC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Полихроматическая камера для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 определения радиационного баланса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NISTAR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радиометр NIST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измерения магнитного поля, изображения авроральной границы сцинтилляций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Plasma-Mag ния магнитного поля, изображения авроральной границы сцинтилляций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Прочие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Фотометрическая система XUV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Сканер в видимом и инфракрасном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 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поляризации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мониторинга суммарного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WFC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Широкоугольная камера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Эталонный криогенный спектрометр с лимбовой решеткой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HALOE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 галогенного затмения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ISAMS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зонд стратосферных и мезосферных измерений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 получения изображений под различными углами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Лимбовый микроволновый зонд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MLS (EOS-Aura)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Лимбовый микроволновый зонд (EOS-Aura)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 для получения изображений среднего разрешения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гравитации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Высокоточная межспутниковая дальномерная система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общего содержания и профиля озона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OMI ления общего содержания и профиля озона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измерения параметров озона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Атмосферный корректировщик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Атмосферный корректировщик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Гиперспектральный прибор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Эксперимент-I по стратосферному аэрозолю и газам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Эксперимент-II по стратосферному аэрозолю и газам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Эксперимент-III по стратосферному аэрозолю и газам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зондирования стратосферы и мезосферы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Измерение стратосферного аэрозоля-II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Инфракрасный интерферометр спектрометр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Геосинхронный спектрометр для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Атмосферный зонд инфракрасного диапазона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SOLSTICE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 по сравнению данных об излучательной способности Солнца и звезд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 тропосферных эмиссий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 картирования суммарного озона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Орбитальная углеродная обсерватория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ADEOS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ADEOS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DCS (JAXA)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сбора данных (ДЖАКСА)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GMS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на ГМС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JERS-1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JERS-1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Ретрорефлектор в космосе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определения осадков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с синтезированной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PALSAR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L-диапазона с синтезированной апертурой и фазированной антенной решеткой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AMSR2 Усовершенствованный микроволновый сканирующей радиометр 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изображения (пассивный микроволновый)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AMSR-E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микроволновый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PRISM (ALOS)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Панхроматический прибор дистанционного зондирования для стереокартирования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микроволновый сканирующий радиометр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AVNIR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AVNIR-2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 глобальных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электронный радиометр автоматического 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микроволнового 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сканирования цветности и температуры океана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 датчик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VISSR (GMS-5)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с круговым вращением для сканирования в видимом и инфракрасном диапазонах (GMS-5)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VTIR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в видимом и тепловом инфракрасном диапазоне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ILAS-I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лимбовой атмосферный спектрометр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ILAS-II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лимбовый атмосферный спектрометр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Инферометрический монитор парниковых газов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Космическая среда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мониторинга космической среды (НАСДА)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SOFIS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 солнечного затмения с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TANSO-FTS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Тепловой датчик для наблюдений за углеродом, также работающий в ближней инфракрасной области спектра (TANSO) Спектрометр с использованием преобразования Фурье (FTS)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TANSO-CAI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Тепловой датчик для наблюдений за углеродом, также работающий в ближней инфракрасной области спектра (TANSO) и прибор для получения изображений облачности и аэрозолей (CAI)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ДЖАКСА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Двухчастотный радиолокатор для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прибор для получения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 зондировщик 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 зондировщик 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 зондировщик C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 зондировщик D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DCS (NOAA)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сбора данных (НУОА)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GOES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на спутнике ГОЕС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LANDSAT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спутника LANDSAT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связи для спутника НУОА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S&amp;R (GOES)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Поиск и спасение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S&amp;R (NOAA)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Поиск и спасение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WEFAX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Факсимильная передача метеорологических данных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 (GOES)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Монитор космической среды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Магнитное поле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Магнитометр со специальным датчиком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Магнитное поле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SSJ/4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Монитор со специальным датчиком для наблюдения за высыпающимися из плазмы частицами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Космическая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SSIES-2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со специальным датчиком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Космическая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SSB/X-2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со специальным датчиком для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AMSU-A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микроволновый прибор зондирования-A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AMSU-B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микроволновый прибор зондирования-B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ATOVS (HIRS/3 +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зонд вертикального зондирования TIROS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радиометр очень высокого разрешения/2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радиометр очень высокого разрешения/3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радиометр очень высокого разрешения/4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ERBE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 по изучению радиационого баланса Земли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ETM+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прибор для тематического картирования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Инфракрасный зонд высокого разрешения/1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Инфракрасный зонд высокого разрешения/2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Инфракрасный зонд высокого разрешения/3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Инфракрасный зонд высокого разрешения/4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Радиометрический блок для получения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ABI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базовый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 прибор для получения изображений высокого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ABI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Геостационарный картограф молний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CrIRS/NP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Инфракрасный зонд для зондирования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зонд с использованием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многоспектрального 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Оборудование для микроволнового зондирования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SBUV/2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измерения солнечного ультрафиолетового обратного рассеяния/2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SBUV/3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измерения солнечного ультрафиолетового обратного рассеяния/3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ЗОНД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стратосферного зондирования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тематического картирования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TOVS (HIRS/2 +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Зонд оперативного вертикального зондирования со спутника TIROS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Атмосферный зонд VISSR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SSZ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мониторинга космической среды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(10 каналов)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многоспектрального сканирования в видимом и инфракрасном диапазонах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(3 канала)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многоспектрального сканирования в видимом и инфракрасном диапазонах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(5 каналов)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многоспектрального сканирования в видимом и инфракрасном диапазонах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НКАУ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RLSBO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радиолокатор бокового обзора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НКАУ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c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НКАУ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 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MSU-UM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видимого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НКАУ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RM-08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радиометр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НКАУ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 прибор для получения изображений высокого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SU-UMS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Стереорадиометр с высоким разрешением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НКАУ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SU-VR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видимого диапазона с высоким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НКАУ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TRASSER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альтиметр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альтиметр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радиометр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Кондор-2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сбора и передачи данных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Связь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БРК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Алиса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 обратного рассеяния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 Балкан-2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МК-4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Лидар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МК-4М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Гребень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высотомер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РСА-10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с синтезированной апертурой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РСА-3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с синтезированной апертурой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РСА-70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с синтезированной апертурой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РБО-3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бокового обзора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РСА Траверс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174-К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Профилометр температуры и влажности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БТВК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телевизионного 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Чайка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ИК-сканирования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Дельта-2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микроволновый сканер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Икар-Д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микроволновый сканер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Икар-Н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микроволновый сканер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Икар-П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микроволновый сканер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ИСП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КФА-1000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Фотоаппарат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КФА-200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Фотоаппарат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КФА-3000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Фотоаппарат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Климат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ИК-сканирования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Климат-2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ИК-сканирования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МИРАС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МИВЗА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МИВЗА-M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микроволнового 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МР-2000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МР-2000М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МР-900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Сканирующий телефотометр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МР-900Б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Телефотометр сканирования в видимом диапазоне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МСУ-Э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электронный сканер высокого разрешения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МСУ-Э1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электронный сканер высокого разрешения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МСУ-Э2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электронный сканер высокого разрешения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МСУ-М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МСУ-С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сканер со средним разрешением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МСУ-СК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конический сканер со средним резрешением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МСУ-В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конический сканер с высоким разрешением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МТЗА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микроволнового 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(пассивный микроволновый)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МЗОАС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микроволнового 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(пассивный микроволновый)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Р-225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Одноканальный микроволновый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Р-400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Р-600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Одноканальный микроволновый радиометр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РМС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измерения радиации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ТВ-камера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СИЛВА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СРОСМО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 для монторинга океана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БУФС-2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 обратного рассеяния/2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БУФС-4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 обратного рассеяния/4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ИСТОК-1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Инфракрасный спектрометр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СФМ-2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 для измерения прямой солнечной радиации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КГИ-4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Озон-M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РМК-2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MAXIE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 по получению изображений атмосферных ренгеновских лучей магнитосферы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Оперативная система линейного 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 изображений в микроволновом диапзоне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SSM/T-1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Программный датчик микроволнового зонда температуры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программный датчик зонда водяного пара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Специальный датчик для получения изображений и зондирования в микроволновом диапазоне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SXI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 изображений рентгеновского излучения Солнца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EHIC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Энергетический эксперимент по опредеделению состава тяжелых ионов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Рентгеновская астрономическая бортовая аппаратура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 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IVISSR (FY-2)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многоспектральный сканирующий радиометр видимого и инфракрасного диапазонов (5 каналов)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зондирования атмосферы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прибор для зондирования атмосферы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IMWAS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микроволновый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MWHS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прибор для зондирования влажности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изображения (видимый/инфракрасный)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Спектрорадиометр для получения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изображения (пассивный микроволновый)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РОСКОСМОС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МТВЗА-OK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микроволнового сканирования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зондирования атмосферной температуры и влажности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SAPHIR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КНЕС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прибор для получения изображения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MADRAS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 и обнаружение дождя и атмосферных структур по данным микроволновых измерений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 (на CFOSAT)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Радиолокационный высотомер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Высотомер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Датчик суммарного солнечного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прибор для получения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Блок для картирования и получения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зондирования атмосферной температуры и влажности в космической среде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Датчик экранирования глобальной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НУОА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Блок датчиков для зондирования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 (видимый/ инфракрасный)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радиометр,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картирования общего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определения общего содержания и профиля озона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Профилометр озона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радиометр для зондирования, боковое сканирование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MWHS-2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зонд измерения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радиометр для зондирования, боковое сканирование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MWTS-2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зонд измерения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Надирный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Гиперспектральный инфракрасный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Зонд солнечного ультрафиолетового излучения обратного рассеяния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Устройство для измерения общего содержания озона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Радиозатменный зондировщик ГЛОНАСС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Глобальной навигационной спутниковой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SNSB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Сканирующий лимбовый зонд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Субмиллиметровый радиометр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Многоспектральный радиометр для получения изображений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AGRI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геостационарный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Зондировщик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Геостационарный интерферометрический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Космическая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оборудования для наблюдений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Усовершенствованный метеорологический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 для получения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Метеорологический прибор для получения изображений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КМА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Космическая среда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Korea Space Weather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