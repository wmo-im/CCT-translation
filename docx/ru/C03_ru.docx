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C03 — Instrument make and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CodeFigureForIXIIXIX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InstrumentMakeAndType_{lang}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EquationCoefficients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EquationCoefficients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Fast Deep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1.7779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-0.255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AXBT (датчики до 300 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0.0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AXBT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5.861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-0.0904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XBT-5DB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6.705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XBT-20DB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536 AXBT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1.524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XCTD Standard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XCTD Deep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AXCTD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SXCTD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XCTD/XCTD-1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3.42543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-0.47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3.43898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-0.31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XCTD-2F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3.43898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-0.31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5.07598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-0.72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3.68081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-0.47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AXCTD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Термосалинограф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Термосалинограф Sea-Bird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Mechanical 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Hydrocast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Цепь термисторов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Датчики температуры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Буй CTD-P-ALACE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ARVOR_C,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ARVOR_D,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PROVOR-II,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без датчика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датчик проводимости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датчик проводимости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получения профилей по полярным областям океана (POPS), PROVOR, SBE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Ныряющий буй, ARVOR, датчик проводимости Seabird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без датчика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датчик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датчик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APEX-EM,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APEX_D,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без датчика проводимости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датчик проводимости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датчик проводимости FSI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Ныряющий буй, SOLO2 (SCRIPPS), датчик проводимости Seabird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S2A,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Ныряющий буй, NINJA,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Ныряющий буй, NINJA,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Ныряющий буй, NINJA,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Ныряющий буй, NINJA,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Ныряющий буй, NEMO,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Ныряющий буй, NEMO,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Ныряющий буй, NEMO,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SOLO_D,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NAVIS-A,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NINJA_D,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NOVA,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без датчика проводимости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датчик проводимости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датчик проводимости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НМ2000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COPEX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SOLO_D_MRV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LMP-5 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9.727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-0.0473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Заякоренный ледовый автоматический профилирующий зонд (ITP), SBE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Профилометр, функционирующий на движущемся судне (MVP), Brook Ocean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AML Oceanographic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Falmouth Scientific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Океанографические датчики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Valeport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Oceanscience MVP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IDRONAUT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 SBE 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Прибор, прикрепленный, к морским млекопитающим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Прибор, прикрепленный к животным, не являющимся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