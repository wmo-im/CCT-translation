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C11 — Originating/generating centres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CREX2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GRIB2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OriginatingGeneratingCentre_{lang}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00001-00009: ММЦ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Мельбурн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Мельбурн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Москва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Москва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Национальная метеорологическая служба США, национальные центры по прогнозированию окружающей среды (НЦПОС)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Интерфейс телесвязи Национальной метеорологической службы США (NWSTG)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Национальная метеорологическая служба США - прочее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00010-00025: Центры в Регионе I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Каир (РСМЦ)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Дакар (РСМЦ)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Найроби (РСМЦ)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Касабланка (РСМЦ)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Тунис (РСМЦ)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Тунис-Касабланка (РСМЦ)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Лас-Пальмас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Алжир (РСМЦ)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АКМАД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Мозамбик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Претория (РСМЦ)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Реюньон (РСМЦ)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00026-00040: Центры в Регионе II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Хабаровск (РСМЦ)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Нью-Дели (РСМЦ)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Новосибирск (РСМЦ)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Ташкент (РСМЦ)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Джидда (РСМЦ)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Токио (РСМЦ), Японское метеорологическое агентство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Бангкок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Улан-Батор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Пекин (РСМЦ)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Сеул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00041-00050: Центры в Регионе III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Буэнос-Айрес (РСМЦ)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Бразилиа (РСМЦ)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Сантьяго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Бразильское космическое агентство - ИНПЕ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Колумбия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Эквадор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Перу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Венесуэла (Боливарианская Республика)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00051-00063: Центры в Регионе IV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Майами (РСМЦ)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Майами (РСМЦ), Национальный центр по ураганам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МСК - Мониторинг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Монреаль (РСМЦ)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Сан-Франциско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Центр АРИНК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Военно-воздушные силы США - Глобальный метеорологический центр ВВС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Центр Военно-морского флота по численной метеорологии и океанографии, Монтерей, Калифорния, США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Лаборатория НУОА по прогностическим системам, Боулдер, Колорадо, США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Национальный центр США по атмосферным исследованиям (НКАР)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Служба АРГОСЛэндовер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Океанографическое бюро ВМФ США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Международный научно-исследовательский институт климата и общества (ИРИ)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00064-00073: Центры в Регионе V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Гонолулу (РСМЦ)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Дарвин (РСМЦ)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Мельбурн (РСМЦ)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Зарезервировано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Веллингтон (РСМЦ)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Нади (РСМЦ)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Сингапур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Малайзия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00074-00099: Центры в Регионе VI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Метеорологическое бюро СК - Эксетер (РСМЦ)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Москва (РСМЦ)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Зарезервировано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Оффенбах (РСМЦ)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00079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00080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Рим (РСМЦ)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Норчёпинг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00083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00084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Тулуза (РСМЦ)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00085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Тулуза (РСМЦ)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00086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Хельсинки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Белград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Осло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Прага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Эпископи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Анкара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00092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Франкфурт-на-Майне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Лондон (ВЦЗП)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00094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Копенгаген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00095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Рота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00096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Афины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00097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Европейское космическое агентство (ЕКА)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00098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Европейский центр среднесрочных прогнозов погоды (ЕЦСПП) (РСМЦ)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00099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Де-Бильт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Браззавиль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Абиджан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Ливия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Мадагаскар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Маврикий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Нигер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Сейшельские Острова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Уганда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Объединенная Республика Танзания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Зимбабве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Гонконг, Китай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Афганистан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Бахрейн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Бангладеш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Бутан(НМЦ)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Камбоджа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Корейская Народно-Демократическая Республика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Исламская Республика Иран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Ирак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Казахстан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Кувейт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Кыргызстан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Лаосская Народно-Демократическая Республика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Макао, Китай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Мальдивские Острова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Мьянма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Непал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Оман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Пакистан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Катар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Йемен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Шри-Ланка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Таджикистан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Туркменистан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Объединенные Арабские Эмираты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Узбекистан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Вьетнам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Боливия (Многонациональное Государство)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Гайана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Парагвай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Суринам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Уругвай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Французская Гвиана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Гидрографический центр военно-морских сил Бразилии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Национальная комиссия по космической деятельности (КОНАЕ) - Аргентина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Департамент управления воздушным пространством Бразилии - DECEA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других центров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Антигуа и Барбуда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Багамские Острова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Барбадос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Белиз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Центр Британских карибских территорий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Сан-Хосе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Куба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Доминика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Доминиканская Республика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Сальвадор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НУОА/НЕСДИС США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Бюро исследований океана и атмосферы НУОА США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Гватемала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Гаити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Гондурас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Ямайка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00166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Мехико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Кюрасао и Синт-Мартен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Никарагуа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Панама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Сент-Люсия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Тринидад и Тобаго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Французские Департаменты в РА IV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00173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Национальное управление США по аэронавтике и исследованию космического пространства (НАСА)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00174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Комплексное управление научными данными/Служба данных по морской окружающей среде (ИСДМ/МЕДС - Канада)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Университетская корпорация по исследованию атмосферы (ЮКАР) - США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Кооперативный институт метеорологических спутниковых исследований (КИМСИ), США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Национальная океаническая служба НУОА - США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00178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Корпорация Spire Global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Острова Кука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Французская Полинезия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00192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Тонга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Вануату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00194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Бруней-Даруссалам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00195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Индонезия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00196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Кирибати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00197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Федеративные Штаты Микронезии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00198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Новая Каледония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00199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Ниуэ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Папуа-Новая Гвинея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Филиппины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Самоа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Соломоновы Острова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Национальный институт водных и атмосферных исследований (NIWA Новая Зеландия)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Фраскати (ЕКА/ЕСРИН)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Ланьон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Лиссабон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Рейкьявик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Мадрид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Цюрих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Служба АРГОС - Тулуза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Братислава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Будапешт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Любляна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Варшава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Загреб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Албания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Армения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Австрия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Азербайджан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Беларусь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Бельгия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Босния и Герцеговина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Болгария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Кипр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Эстония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Грузия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Дублин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Израиль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Иордания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Латвия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Ливан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Литва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Люксембург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Мальта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Монако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Румыния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Сирийская Арабская Республика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Северная Македония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Украина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Республика Молдова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Оперативная программа для обмена информацией метеорологических радиолокаторов (ОПЕРА) - ЕВМЕТНЕТ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Черногория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Центр прогнозирования пыльных бурь, Барселона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Консорциум по мелкомасштабному моделированию (КОСМО)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Сотрудничество в области метеорологии по подготовке оперативных ЧПП (МетКоОп))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Институт метеорологии им. Макса Планка (ИММП)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Зарезервировано для других центров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Оперативный центр ЕВМЕТСАТ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Не использовать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НМЦ Анголы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НМЦ Бенина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Ботсвана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Буркина-Фасо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Бурунди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Камерун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Кабо-Верде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Центральноафриканская Республика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Чад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Коморские Острова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00266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Демократическая Республика Конго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Джибути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Эритрея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Эфиопия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Габон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Гамбия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Гана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00273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Гвинея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00274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Гвинея-Бисау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Лесото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Либерия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Малави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00278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Мали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00279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Мавритания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00280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Намибия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Нигерия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Руанда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00283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Сан-Томе и Принсипи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00284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Сьерра-Леоне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00285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Сомали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00286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Судан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Эсватини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Того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Замбия (НМЦ)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00290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E-PROFILE ЕВМЕТНЕТ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65535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65535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 значение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