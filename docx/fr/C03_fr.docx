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C03 — Instrument make and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CodeFigureForIXIIXIX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CodeFigureForBUFR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InstrumentMakeAndType_{lang}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EquationCoefficients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EquationCoefficients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T-4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002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T-4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6.691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-2.25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T-5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6.828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-1.82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Fast Deep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6.346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-1.82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T-6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T-6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6.691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-2.25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T-7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T-7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6.691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-2.25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Deep Blue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Deep Blue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6.691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-2.25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T-10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6.301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T-11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1.7779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-0.255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AXBT (sondes 300 m)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1.52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0.0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T-4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T-4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6.691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-2.25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T-6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T-6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6.691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-2.25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T-7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T-7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6.691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-2.25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T-5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6.828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-1.82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T-10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6.301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Deep Blue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Deep Blue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6.691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-2.25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AXBT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XBT-1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6.301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XBT-3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5.861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-0.0904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XBT-4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XBT-5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6.828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-1.82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XBT-5DB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6.828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-1.82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XBT-6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XBT-7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XBT-7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6.705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-2.28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XBT-7DB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XBT-10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6.301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XBT-20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XBT-20DB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536 AXBT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1.524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XCTD Standard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XCTD Deep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AXCTD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SXCTD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XCTD/XCTD-1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3.42543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-0.47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XCTD-2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3.43898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-0.31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XCTD-2F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3.43898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-0.31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XCTD-3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5.07598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-0.72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XCTD-4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3.68081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-0.47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AXCTD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Thermosalinographe Sea-Bird SBE21 SEACAT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Thermosalinographe Sea-Bird SBE45 MicroTSG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BT mécanique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Station hydrographique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Chaîne à thermistance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 thermique (sonique) et détecteur de pression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CTD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Flotteur CTD-P-ALACE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PROVOR-IV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PROVOR-III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ARVOR_C, capteur de conductivité SBE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ARVOR_D, capteur de conductivité SBE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PROVOR-II, capteur de conductivité SBE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PROVOR, sans capteur de conductivité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PROVOR, capteur de conductivité Sea-Bird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PROVOR, capteur de conductivité FSI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Système de profilage de l'océan dans les régions polaires, PROVOR, SBE CTD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Flotteur profilant, ARVOR, capteur de conductivité Sea-Bird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Webb Research, sans capteur de conductivité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Webb Research, capteur de conductivité Sea-Bird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Webb Research, capteur de conductivité FSI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APEX-EM, capteur de conductivité SBE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APEX_D, capteur de conductivité SBE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SOLO, sans capteur de conductivité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SOLO, capteur de conductivité Sea-Bird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SOLO, capteur de conductivité FSI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Flotteur profilant, SOLO2 (SCRIPPS), capteur de conductivité Sea-Bird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S2A, capteur de conductivité SBE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Flotteur profilant NINJA, sans capteur de conductivité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Flotteur profilant NINJA, capteur de conductivité SBE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Flotteur profilant NINJA, capteur de conductivité FSI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Flotteur profilant NINJA, capteur de conductivité TSK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Flotteur profilant NEMO, sans capteur de conductivité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Flotteur profilant NEMO, capteur de conductivité SBE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Flotteur profilant NEMO, capteur de conductivité FSI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SOLO_D, capteur de conductivité SBE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NAVIS-A, capteur de conductivité SBE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NINJA_D, capteur de conductivité SBE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NOVA, capteur de conductivité SBE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ALAMO, sans capteur de conductivité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ALAMO, capteur de conductivité RBR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ALAMO, capteur de conductivité SBE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HM2000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COPEX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S2X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SOLO D MRV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LMP-5 XBT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9.727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-0.0473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Profileur fixé sur la banquise, SBE CTD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Brooke Ocean, MVP (enregistreur de profil à partir de navire mobile)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Sea-Bird, CTD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AML Oceanographic, CTD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Falmouth Scientific, CTD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Ocean Sensors, CTD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Valeport, CTD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Oceanscience, MVP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IDRONAUT, CTD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Sea-Bird, SBE 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