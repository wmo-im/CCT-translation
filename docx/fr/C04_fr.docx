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Common Code Table C04 — Water temperature profile recorder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CodeFigureForXRXR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CodeFigureForBUFR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Meaning_{lang}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Enregistreur Sippican à papier déroulant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Sippican MK2A/SSQ-61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Sippican MK-9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Sippican AN/BHQ-7/MK8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Sippican MK-12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Sippican MK-21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Enregistreur linéaire Sippican MK-8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Sippican MK-10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Processeur Sparton SOC BT/SV modèle 100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Lockheed-Sanders Model OL5005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ARGOS XBT-ST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CLS-ARGOS/Protecno XBT-ST modèle 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CLS-ARGOS/Protecno XBT-ST modèle 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BATHY Systems SA-810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Contrôleur Scripps Metrobyte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Murayama Denki Z-60-16 III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Murayama Denki Z-60-16 II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Protecno ETSM2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Nautilus Marine Service NMS-XBT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TSK MK-2A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TSK MK-2S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TSK MK-30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TSK MK-30N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TSK MK-100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TSK MK-130 Enregistreur compatible pour XBT et XCTD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Enregistreur TSK MK-130A XCTD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tsk axbt receiver mk-300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TSK MK-150/MK-150N Enregistreur compatible pour XBT et XCTD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JMA ASTOS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Communications ARGOS, échantillonnage pendant la montée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Communications ARGOS, échantillonnage pendant la descente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Communications Orbcomm, échantillonnage pendant la montée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Communications Orbcomm, échantillonnage pendant la descente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Communications Iridium, échantillonnage pendant la montée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Communications Iridium, échantillonnage pendant la descente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Système d'acquisition de données XBT Devil-1 (CSIRO)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Système d'acquisition de données XBT Devil-2 (CSIRO)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Système d'acquisition de données TURO/CSIRO Quoll XBT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Applied Microsystems Ltd., MICRO-SVT&amp;P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Sea Mammal Research Unit, Univ. St Andrews, Royaume-Uni, données non corrigées sur la salinité provenant d'un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Sea Mammal Research Unit, Univ. St Andrews, Royaume-Uni, fixé sur un mammifère marin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Inconnu</w:t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