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C08 — Satellite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Agency_{lang}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Type_{lang}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InstrumentShortName_{lang}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InstrumentLongName_{lang}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à balayage dans le sens de la trace au sol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dans le sens de la trace au sol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dans le sens de la trace au sol - 2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BNSC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ARGOS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Réflecteurs laser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Détermination Doppler d'orbite et radiopositionnement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DORIS-NG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Détermination Doppler d'orbite et radiolocalisation intégrées par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Navigateur en orbite de localisation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Navigateur en orbite de localisation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POSEIDON-3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Navigateur en orbite de localisation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 multispectral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ATSR/M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Haute résolution dans le spectre visible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HRVIR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Haute résolution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ScaRaB/MV2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du bilan radiatif de la Terre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IIR multispectral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dans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VEGETATION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WINDII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 en bande Ka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DTT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RADARSAT TTC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 (CSA)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 (CSA)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MOPITT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Mesure de la pollution dans la troposphère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Sondage au limbe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ACE-FTS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la chimie atmosphérique - Spectromètre à transformée de Fourier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CSIRO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panchromatique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CRCSS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Récepteur GPS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GPS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Récepteur spatial GPS TurboRogue (TRSR)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IGOR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Récepteur intégré à radio-occultation GPS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 occultation GNSS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Tri-G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Triple-G (GPS, Galileo, GLONASS)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gravité CHAMP (accéléromètre + GPS)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Accéléromètre STAR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DLR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magnétomètres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 Overhauser (OVM) 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ENVISAT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ENVISAT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ERS de l'atmosphère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ATLID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atmosphérique mode image mode onde mode vent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perfectionné à ouverture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perfectionné à ouverture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profileur de nuage et radar de pluie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nuage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RA-2/MWR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 - 2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RA/MWR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SCATTEROMETER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C-SAR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 en bande C surveillance de la troposphère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MIPAS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 passif interférométrique Michelson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(hyperfréquence passive)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Surveillance de l'ozone à l'échelle du globe par occultation des étoiles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d'imagerie à résolution moyenne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SCIAMACHY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d'absorption d'imagerie à balayage pour cartographie atmosphérique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hyperfréquence à synthèse d'ouverture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SAR/altimètre radar interférométrique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 à ouverture synthétique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OLCI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de la couleur de l'océan 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SLSTR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de la température de la mer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METEOSAT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METEOSAT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MSG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MSG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 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 perfectionné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GERB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Bilan radiatif géostationnaire de la Terre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d'humidité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METEOSAT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rotatif perfectionné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ESA/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GOME-2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de surveillance de l'ozone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CNES/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Interféromètre de sondage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CCD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Caméra haute résolution à dispositif de couplage de charge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d'humidité/Brésil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Obervador Brasileiro da Amazonia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grand angulaire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CAST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multispectral à 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l'INSAT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HR-PAN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Caméra panchromatique haute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VHRR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très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à grand champ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AWiFS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perfectionné à grand champ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Autoscanner à imagerie linéaire - 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Autoscanner à imagerie linéaire - 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Autoscanner à imagerie linéaire - III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LISS-IV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Autoscanner à imagerie linéaire - IV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panchromatique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 d'observation de la couleur de l'océan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modulaire opto-électronique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 à radiooccultation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MTSAT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Himawari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météorologique perfectionné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IMAGER/MTSAT-2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Imageur/MTSAT-2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rotatif dans 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AHI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perfectionné Himawari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la détermination précise de l'orbite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altimètre laser pour les sciences de la Terre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MBLA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laser à faisceaux multiples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CALIOP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à rétrodiffusion sensible à la polarisation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profileur de nuage et radar de pluie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CPR (Cloudsat)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profileur de nuage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 de la NASA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SeaWinds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II - Diffusiomètre de la NASA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RapidScat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 RapidScat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ACRIM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d'éclairement énergétique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terrestre perfectionné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ASTER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spatial perfectionné pour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CERES-2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d'observation des nuages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GPSDR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Récepteur de démonstration GPS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d'imagerie de la foudre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magnétique,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 particules dans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(hyperfréquence passive)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hyperfréquence TRMM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(hyperfréquence passive)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JASON-1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pour la mesure du bilan radiatif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NISTAR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NIST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magnétique,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Plasma-Mag imagerie aurorale, seuil de scintillation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Autre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XPS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photomètre XUV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dans le spectre visible 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POLDER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Polarisation et directivité de la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pour la mesure du bilan radiatif de la Terre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d'éclairement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(vis/IR)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WFC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Caméra à grand champ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étalon de limbosondage cryogénique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HALOE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d'occultation des halogènes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stratosphérique et mésosphérique amélioré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 d'imagerie multi-angle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Limbosondeur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MLS (EOS-Aura)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Limbosondeur hyperfréquence (EOS-Aura)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 d'imagerie à résolution modérée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Gravité mesure de l'ozone total et du profil de l'ozone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mesure très précise de la distance intersatellitaire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Correcteur atmosphérique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Correcteur atmosphérique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Hyperion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hyperspectral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les aérosols et les gaz stratosphériques - 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les aérosols et les gaz stratosphériques - 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SAGE III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les aérosols et les gaz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stratosphèrique et mésosphérique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SAM 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Appareil de mesure des aérosols stratosphériques - II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interféromètre 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imageur à transformée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 dans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SOLSTICE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de comparaison de l'éclairement énergétique solaire et stellaire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pour les émissions troposphériques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de cartographie de l'ozone total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Observatoire orbitale du carbone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ADEOS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l'ADEOS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(JAXA)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collecte de données (JAXA)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GMS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JERS-1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JERS-1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Rétroréflecteur dans l'espace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mesure des précipitations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imageur hyperfréquence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PALSAR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 à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hyperfréquence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dans 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AVNIR-2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dans 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mondial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MESSR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électronique multispectral à autobalayage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OCTS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de la couleur et de la température de l'océan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optique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VISSR (GMS-5)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rotatif dans le visible et l'infrarouge (GMS-5)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VTIR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dans le spectre visible et l'infrastructure thermique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amélioré de limbosondage de l'atmosphère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ILAS-II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amélioré de limbosondage de l'atmosphère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inférométrique des gaz à effet de serre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 l'environnement spatial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TANSO-FTS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thermique opérant dans le proche infrarouge pour l'observation du carbone Spectromètre à transformée de Fourier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TANSO-CAI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thermique opérant dans le proche infrarouge pour l'observation du carbone Imageur de nuages et d'aérosols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JAXA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mesure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DPR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de détection des précipitations à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NASA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GMI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hyperfréquence des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 occultation A du Système Spire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 occultation B du Système Spire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 occultation C du Système Spire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SGNOS-D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à occultation D du Système Spire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DCS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collecte de données (NOAA)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GOES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 pour GOES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LANDSAT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pour LANDSAT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 Comms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communications de la NOAA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Recherche et sauvetage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S&amp;R (NOAA)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Recherche et sauvetage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WEFAX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Fac-similé météorologique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 (GOES)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Appareil de surveillance du milieu spatial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 (capteur spécial)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Magnétomètre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 plasma précipitant (capteur spécial)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SSIES-2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Scintillomètre/Appareil de mesure de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Moniteur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SSB/X-2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Détecteur de particules à rayons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hyperfréquence perfectionné-A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AMSU-B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hyperfréquence perfectionné-B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ATOVS (HIRS/3 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vertical opérationnel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très haute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très haute résolution/3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AVHRR/4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perfectionné très haute résolution/4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ERBE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la bilan radiatif de la Terre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ETM+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perfectionné de cartographie thématique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infrarouge perfectionné haute résolution/1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infrarouge perfectionné haute résolution/2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HIRS/3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infrarouge perfectionné haute résolution/3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radiomètres imageurs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ABI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perfectionné de référence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GLM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géostationnaire de cartographie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CrIRS/NP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infrarouge/NPOESS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hyperfréquence à technologie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balayage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Détecteur de rayonnements solaires ultraviolets rétrodiffusés/2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SBUV/3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Détecteur de rayonnements solaires ultraviolets rétrodiffusés/3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SOUNDER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stratosphérique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TOVS (HIRS/2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vertical opérationnel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 du VISSR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SSZ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Appareil de surveillance du milieu spatial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(10 canaux)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multispectral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(3 canaux)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multispectral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MVIRSR (5 canaux)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multispectral dans le spectre visible et l'infrarouge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RLSBO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latéral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MSU-UM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multispectral dans 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RM-08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d'imagerie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SU-UMS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stéréo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SU-VR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haute résolution dans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NSAU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TRASSER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KONDOR-2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collecte et de transmission des données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BRK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ALISSA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de rétrodiffusion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 Balkan-2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MK-4M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Greben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SAR-70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 à ouverture synthétique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Travers SAR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174-K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Profileur de la température et de l'humidité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BTVK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télévisuel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Chaika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infrarouge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DELTA-2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hyperfréquence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hyperfréquence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hyperfréquence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IKAR-P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hyperfréquence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KFA-1000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Chambre de prise de vues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KFA-200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Chambre de prise de vues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KFA-3000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Chambre de prise de vues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infrarouge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Klimat-2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infrarouge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MIVZA-M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MR-2000M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Téléphotomètre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MR-900B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Téléphotomètre à balayage à bande visuelle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électronique multispectral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électronique multispectral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MSU-E2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électronique multispectral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multispectral moyenne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MSU-SK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conique multispectral moyenne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MSU-V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Scanner conique multispectral haute résolution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MTZA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imageur multispectral (hyperfréquence passive)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MZOAS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R-225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un seul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R-400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R-600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 un seul canal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mesure du rayonnement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Caméra de télévision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SILVA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SROSMO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Spectroradiomètre de surveillance de l'océan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à rétrodiffusion/2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BUFS-4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à rétrodiffusion/4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ISTOK-1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SFM-2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mesurant le rayonne ment solaire direct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DOPI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KGI-4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Ozon-M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RMK-2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MAXIE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d'imagerie par les rayons X dans la magnétosphère et l'atmosphère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OLS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Système de balayage horizontal opérationnel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hyperfréquence à capteur de mission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hyperfréquence à capteur de mission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SSM/T-2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vapeur d'eau hyperfréquence à capteur de mission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908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SSMIS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imageur hyperfréquence (capteur spécial)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SXI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de rayons X solaires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EHIC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Expérience sur la composition énergétique des ions lourds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Charge utile: rayons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IVISSR (FY-2)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amélioré à balayage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 infrarouge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IMWAS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atmosphérique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d'humidité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MVIRS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 imageur à moyenne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MWRI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à rayonnement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ROSCOSMOS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MTVZA-CK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hyperfréquence à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SAPHIR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MADRAS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Analyse et détection de la pluie et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CNSA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SCAT (sur CFOSAT)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Diffusiomètre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 radar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Altimètre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TSIS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de rayonnement solaire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Sondeur/imageur hyperfréquence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 l'environnement spatial, sondeur de température et d'humidité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GPSOS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à occultation GPS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NOAA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Champ magnétique,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Ensemble de capteurs pour la mesure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NRSCC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VIRR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à balayage multispectral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 capteur hyperfréquence, balayage perpendiculaire à la trajectoire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MWHS-2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d'humidité hyperfréquence - 2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MWTS-2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de température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HIRAS Capteur atmosphérique hyperspectral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SBUS Capteur du rayonnement solaire ultraviolet rétrodiffusé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TOU Unité d'ozone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Capteur à GNSS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GNOS Capteur à occultation - Système mondial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SNSB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Sondage au limbe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SMR Radiomètre en ondes submillimétriques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Radiomètre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AGRI Imageur à rayonnement géosynchrone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Sondeur 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GIIRS Sondeur infrarouge interférométrique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 optique à haute résolution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LMI Imageur pour cartographie de la foudre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Environnement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SEP Dispositif pour l'étude de l'environnement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AMI Imageur météorologique perfectionné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Imageur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 Imageur météorologique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KMA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Environnement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KSEM Dispositif coréen de surveillance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______________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