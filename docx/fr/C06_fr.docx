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Common Code Table C06 — List of units for TDCFs</w:t>
      </w:r>
    </w:p>
    <w:tbl>
      <w:tblPr>
        <w:tblStyle w:val="TableGrid"/>
        <w:tblW w:type="auto" w:w="0"/>
        <w:jc w:val="center"/>
        <w:tblLook w:firstColumn="1" w:firstRow="1" w:lastColumn="0" w:lastRow="0" w:noHBand="0" w:noVBand="1" w:val="04A0"/>
      </w:tblPr>
      <w:tblGrid>
        <w:gridCol w:w="1682"/>
        <w:gridCol w:w="1682"/>
        <w:gridCol w:w="1682"/>
        <w:gridCol w:w="1682"/>
        <w:gridCol w:w="1682"/>
        <w:gridCol w:w="1682"/>
        <w:gridCol w:w="1682"/>
        <w:gridCol w:w="1682"/>
        <w:gridCol w:w="1682"/>
      </w:tblGrid>
      <w:tr>
        <w:tc>
          <w:tcPr>
            <w:tcW w:type="dxa" w:w="1682"/>
            <w:shd w:val="clear" w:color="auto" w:fill="D9E2F3"/>
          </w:tcPr>
          <w:p>
            <w:pPr>
              <w:jc w:val="center"/>
            </w:pPr>
            <w:r/>
            <w:r>
              <w:rPr>
                <w:rFonts w:ascii="Arial" w:hAnsi="Arial"/>
                <w:b/>
                <w:sz w:val="16"/>
              </w:rPr>
              <w:t>CodeFigure</w:t>
            </w:r>
          </w:p>
        </w:tc>
        <w:tc>
          <w:tcPr>
            <w:tcW w:type="dxa" w:w="1682"/>
            <w:shd w:val="clear" w:color="auto" w:fill="D9E2F3"/>
          </w:tcPr>
          <w:p>
            <w:pPr>
              <w:jc w:val="center"/>
            </w:pPr>
            <w:r/>
            <w:r>
              <w:rPr>
                <w:rFonts w:ascii="Arial" w:hAnsi="Arial"/>
                <w:b/>
                <w:sz w:val="16"/>
              </w:rPr>
              <w:t>UnitType_{lang}</w:t>
            </w:r>
          </w:p>
        </w:tc>
        <w:tc>
          <w:tcPr>
            <w:tcW w:type="dxa" w:w="1682"/>
            <w:shd w:val="clear" w:color="auto" w:fill="D9E2F3"/>
          </w:tcPr>
          <w:p>
            <w:pPr>
              <w:jc w:val="center"/>
            </w:pPr>
            <w:r/>
            <w:r>
              <w:rPr>
                <w:rFonts w:ascii="Arial" w:hAnsi="Arial"/>
                <w:b/>
                <w:sz w:val="16"/>
              </w:rPr>
              <w:t>Meaning_{lang}</w:t>
            </w:r>
          </w:p>
        </w:tc>
        <w:tc>
          <w:tcPr>
            <w:tcW w:type="dxa" w:w="1682"/>
            <w:shd w:val="clear" w:color="auto" w:fill="D9E2F3"/>
          </w:tcPr>
          <w:p>
            <w:pPr>
              <w:jc w:val="center"/>
            </w:pPr>
            <w:r/>
            <w:r>
              <w:rPr>
                <w:rFonts w:ascii="Arial" w:hAnsi="Arial"/>
                <w:b/>
                <w:sz w:val="16"/>
              </w:rPr>
              <w:t>conventional</w:t>
            </w:r>
          </w:p>
        </w:tc>
        <w:tc>
          <w:tcPr>
            <w:tcW w:type="dxa" w:w="1682"/>
            <w:shd w:val="clear" w:color="auto" w:fill="D9E2F3"/>
          </w:tcPr>
          <w:p>
            <w:pPr>
              <w:jc w:val="center"/>
            </w:pPr>
            <w:r/>
            <w:r>
              <w:rPr>
                <w:rFonts w:ascii="Arial" w:hAnsi="Arial"/>
                <w:b/>
                <w:sz w:val="16"/>
              </w:rPr>
              <w:t>IA5-ASCII</w:t>
            </w:r>
          </w:p>
        </w:tc>
        <w:tc>
          <w:tcPr>
            <w:tcW w:type="dxa" w:w="1682"/>
            <w:shd w:val="clear" w:color="auto" w:fill="D9E2F3"/>
          </w:tcPr>
          <w:p>
            <w:pPr>
              <w:jc w:val="center"/>
            </w:pPr>
            <w:r/>
            <w:r>
              <w:rPr>
                <w:rFonts w:ascii="Arial" w:hAnsi="Arial"/>
                <w:b/>
                <w:sz w:val="16"/>
              </w:rPr>
              <w:t>ITA2</w:t>
            </w:r>
          </w:p>
        </w:tc>
        <w:tc>
          <w:tcPr>
            <w:tcW w:type="dxa" w:w="1682"/>
            <w:shd w:val="clear" w:color="auto" w:fill="D9E2F3"/>
          </w:tcPr>
          <w:p>
            <w:pPr>
              <w:jc w:val="center"/>
            </w:pPr>
            <w:r/>
            <w:r>
              <w:rPr>
                <w:rFonts w:ascii="Arial" w:hAnsi="Arial"/>
                <w:b/>
                <w:sz w:val="16"/>
              </w:rPr>
              <w:t>SIDefinition</w:t>
            </w:r>
          </w:p>
        </w:tc>
        <w:tc>
          <w:tcPr>
            <w:tcW w:type="dxa" w:w="1682"/>
            <w:shd w:val="clear" w:color="auto" w:fill="D9E2F3"/>
          </w:tcPr>
          <w:p>
            <w:pPr>
              <w:jc w:val="center"/>
            </w:pPr>
            <w:r/>
            <w:r>
              <w:rPr>
                <w:rFonts w:ascii="Arial" w:hAnsi="Arial"/>
                <w:b/>
                <w:sz w:val="16"/>
              </w:rPr>
              <w:t>Note</w:t>
            </w:r>
          </w:p>
        </w:tc>
        <w:tc>
          <w:tcPr>
            <w:tcW w:type="dxa" w:w="1682"/>
            <w:shd w:val="clear" w:color="auto" w:fill="D9E2F3"/>
          </w:tcPr>
          <w:p>
            <w:pPr>
              <w:jc w:val="center"/>
            </w:pPr>
            <w:r/>
            <w:r>
              <w:rPr>
                <w:rFonts w:ascii="Arial" w:hAnsi="Arial"/>
                <w:b/>
                <w:sz w:val="16"/>
              </w:rPr>
              <w:t>NoteID</w:t>
            </w:r>
          </w:p>
        </w:tc>
      </w:tr>
      <w:tr>
        <w:tc>
          <w:tcPr>
            <w:tcW w:type="dxa" w:w="1682"/>
          </w:tcPr>
          <w:p>
            <w:r/>
            <w:r>
              <w:rPr>
                <w:rFonts w:ascii="Arial" w:hAnsi="Arial"/>
                <w:b w:val="0"/>
                <w:sz w:val="16"/>
              </w:rPr>
              <w:t>001</w:t>
            </w:r>
          </w:p>
        </w:tc>
        <w:tc>
          <w:tcPr>
            <w:tcW w:type="dxa" w:w="1682"/>
          </w:tcPr>
          <w:p>
            <w:r/>
            <w:r>
              <w:rPr>
                <w:rFonts w:ascii="Arial" w:hAnsi="Arial"/>
                <w:b w:val="0"/>
                <w:sz w:val="16"/>
              </w:rPr>
              <w:t>mètre</w:t>
            </w:r>
          </w:p>
        </w:tc>
        <w:tc>
          <w:tcPr>
            <w:tcW w:type="dxa" w:w="1682"/>
          </w:tcPr>
          <w:p>
            <w:r/>
            <w:r>
              <w:rPr>
                <w:rFonts w:ascii="Arial" w:hAnsi="Arial"/>
                <w:b w:val="0"/>
                <w:sz w:val="16"/>
              </w:rPr>
              <w:t>m</w:t>
            </w:r>
          </w:p>
        </w:tc>
        <w:tc>
          <w:tcPr>
            <w:tcW w:type="dxa" w:w="1682"/>
          </w:tcPr>
          <w:p>
            <w:r/>
            <w:r>
              <w:rPr>
                <w:rFonts w:ascii="Arial" w:hAnsi="Arial"/>
                <w:b w:val="0"/>
                <w:sz w:val="16"/>
              </w:rPr>
              <w:t>m</w:t>
            </w:r>
          </w:p>
        </w:tc>
        <w:tc>
          <w:tcPr>
            <w:tcW w:type="dxa" w:w="1682"/>
          </w:tcPr>
          <w:p>
            <w:r/>
            <w:r>
              <w:rPr>
                <w:rFonts w:ascii="Arial" w:hAnsi="Arial"/>
                <w:b w:val="0"/>
                <w:sz w:val="16"/>
              </w:rPr>
              <w:t>m</w:t>
            </w:r>
          </w:p>
        </w:tc>
        <w:tc>
          <w:tcPr>
            <w:tcW w:type="dxa" w:w="1682"/>
          </w:tcPr>
          <w:p>
            <w:r/>
            <w:r>
              <w:rPr>
                <w:rFonts w:ascii="Arial" w:hAnsi="Arial"/>
                <w:b w:val="0"/>
                <w:sz w:val="16"/>
              </w:rPr>
              <w:t>M</w:t>
            </w:r>
          </w:p>
        </w:tc>
        <w:tc>
          <w:tcPr>
            <w:tcW w:type="dxa" w:w="1682"/>
          </w:tcPr>
          <w:p>
            <w:r/>
            <w:r>
              <w:rPr>
                <w:rFonts w:ascii="Arial" w:hAnsi="Arial"/>
                <w:b w:val="0"/>
                <w:sz w:val="16"/>
              </w:rPr>
            </w:r>
          </w:p>
        </w:tc>
        <w:tc>
          <w:tcPr>
            <w:tcW w:type="dxa" w:w="1682"/>
          </w:tcPr>
          <w:p>
            <w:r/>
            <w:r>
              <w:rPr>
                <w:rFonts w:ascii="Arial" w:hAnsi="Arial"/>
                <w:b w:val="0"/>
                <w:sz w:val="16"/>
              </w:rPr>
              <w:t>(see Note 1)</w:t>
            </w:r>
          </w:p>
        </w:tc>
        <w:tc>
          <w:tcPr>
            <w:tcW w:type="dxa" w:w="1682"/>
          </w:tcPr>
          <w:p>
            <w:r/>
            <w:r>
              <w:rPr>
                <w:rFonts w:ascii="Arial" w:hAnsi="Arial"/>
                <w:b w:val="0"/>
                <w:sz w:val="16"/>
              </w:rPr>
              <w:t>Note 19: Le Système international d’unités, SI, a été adopté lors de la onzième Conférence générale des poids et mesures, en 1960, et élargi lors de la conférence de 1980. Il existe 7 unités de base, 2 unités supplémentaires sans dimension et un ensemble de préfixes pour l’obtention d’une échelle décimale. Ces préfixes peuvent être combinés pour donner des unités composées. Certaines unités composées, qui ont des noms particuliers, sont appelées unités dérivées.</w:t>
            </w:r>
          </w:p>
        </w:tc>
      </w:tr>
      <w:tr>
        <w:tc>
          <w:tcPr>
            <w:tcW w:type="dxa" w:w="1682"/>
          </w:tcPr>
          <w:p>
            <w:r/>
            <w:r>
              <w:rPr>
                <w:rFonts w:ascii="Arial" w:hAnsi="Arial"/>
                <w:b w:val="0"/>
                <w:sz w:val="16"/>
              </w:rPr>
              <w:t>002</w:t>
            </w:r>
          </w:p>
        </w:tc>
        <w:tc>
          <w:tcPr>
            <w:tcW w:type="dxa" w:w="1682"/>
          </w:tcPr>
          <w:p>
            <w:r/>
            <w:r>
              <w:rPr>
                <w:rFonts w:ascii="Arial" w:hAnsi="Arial"/>
                <w:b w:val="0"/>
                <w:sz w:val="16"/>
              </w:rPr>
              <w:t>kilogramme</w:t>
            </w:r>
          </w:p>
        </w:tc>
        <w:tc>
          <w:tcPr>
            <w:tcW w:type="dxa" w:w="1682"/>
          </w:tcPr>
          <w:p>
            <w:r/>
            <w:r>
              <w:rPr>
                <w:rFonts w:ascii="Arial" w:hAnsi="Arial"/>
                <w:b w:val="0"/>
                <w:sz w:val="16"/>
              </w:rPr>
              <w:t>kg</w:t>
            </w:r>
          </w:p>
        </w:tc>
        <w:tc>
          <w:tcPr>
            <w:tcW w:type="dxa" w:w="1682"/>
          </w:tcPr>
          <w:p>
            <w:r/>
            <w:r>
              <w:rPr>
                <w:rFonts w:ascii="Arial" w:hAnsi="Arial"/>
                <w:b w:val="0"/>
                <w:sz w:val="16"/>
              </w:rPr>
              <w:t>kg</w:t>
            </w:r>
          </w:p>
        </w:tc>
        <w:tc>
          <w:tcPr>
            <w:tcW w:type="dxa" w:w="1682"/>
          </w:tcPr>
          <w:p>
            <w:r/>
            <w:r>
              <w:rPr>
                <w:rFonts w:ascii="Arial" w:hAnsi="Arial"/>
                <w:b w:val="0"/>
                <w:sz w:val="16"/>
              </w:rPr>
              <w:t>kg</w:t>
            </w:r>
          </w:p>
        </w:tc>
        <w:tc>
          <w:tcPr>
            <w:tcW w:type="dxa" w:w="1682"/>
          </w:tcPr>
          <w:p>
            <w:r/>
            <w:r>
              <w:rPr>
                <w:rFonts w:ascii="Arial" w:hAnsi="Arial"/>
                <w:b w:val="0"/>
                <w:sz w:val="16"/>
              </w:rPr>
              <w:t>KG</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003</w:t>
            </w:r>
          </w:p>
        </w:tc>
        <w:tc>
          <w:tcPr>
            <w:tcW w:type="dxa" w:w="1682"/>
          </w:tcPr>
          <w:p>
            <w:r/>
            <w:r>
              <w:rPr>
                <w:rFonts w:ascii="Arial" w:hAnsi="Arial"/>
                <w:b w:val="0"/>
                <w:sz w:val="16"/>
              </w:rPr>
              <w:t>seconde</w:t>
            </w:r>
          </w:p>
        </w:tc>
        <w:tc>
          <w:tcPr>
            <w:tcW w:type="dxa" w:w="1682"/>
          </w:tcPr>
          <w:p>
            <w:r/>
            <w:r>
              <w:rPr>
                <w:rFonts w:ascii="Arial" w:hAnsi="Arial"/>
                <w:b w:val="0"/>
                <w:sz w:val="16"/>
              </w:rPr>
              <w:t>s</w:t>
            </w:r>
          </w:p>
        </w:tc>
        <w:tc>
          <w:tcPr>
            <w:tcW w:type="dxa" w:w="1682"/>
          </w:tcPr>
          <w:p>
            <w:r/>
            <w:r>
              <w:rPr>
                <w:rFonts w:ascii="Arial" w:hAnsi="Arial"/>
                <w:b w:val="0"/>
                <w:sz w:val="16"/>
              </w:rPr>
              <w:t>s</w:t>
            </w:r>
          </w:p>
        </w:tc>
        <w:tc>
          <w:tcPr>
            <w:tcW w:type="dxa" w:w="1682"/>
          </w:tcPr>
          <w:p>
            <w:r/>
            <w:r>
              <w:rPr>
                <w:rFonts w:ascii="Arial" w:hAnsi="Arial"/>
                <w:b w:val="0"/>
                <w:sz w:val="16"/>
              </w:rPr>
              <w:t>s</w:t>
            </w:r>
          </w:p>
        </w:tc>
        <w:tc>
          <w:tcPr>
            <w:tcW w:type="dxa" w:w="1682"/>
          </w:tcPr>
          <w:p>
            <w:r/>
            <w:r>
              <w:rPr>
                <w:rFonts w:ascii="Arial" w:hAnsi="Arial"/>
                <w:b w:val="0"/>
                <w:sz w:val="16"/>
              </w:rPr>
              <w:t>S</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004</w:t>
            </w:r>
          </w:p>
        </w:tc>
        <w:tc>
          <w:tcPr>
            <w:tcW w:type="dxa" w:w="1682"/>
          </w:tcPr>
          <w:p>
            <w:r/>
            <w:r>
              <w:rPr>
                <w:rFonts w:ascii="Arial" w:hAnsi="Arial"/>
                <w:b w:val="0"/>
                <w:sz w:val="16"/>
              </w:rPr>
              <w:t>ampère</w:t>
            </w:r>
          </w:p>
        </w:tc>
        <w:tc>
          <w:tcPr>
            <w:tcW w:type="dxa" w:w="1682"/>
          </w:tcPr>
          <w:p>
            <w:r/>
            <w:r>
              <w:rPr>
                <w:rFonts w:ascii="Arial" w:hAnsi="Arial"/>
                <w:b w:val="0"/>
                <w:sz w:val="16"/>
              </w:rPr>
              <w:t>A</w:t>
            </w:r>
          </w:p>
        </w:tc>
        <w:tc>
          <w:tcPr>
            <w:tcW w:type="dxa" w:w="1682"/>
          </w:tcPr>
          <w:p>
            <w:r/>
            <w:r>
              <w:rPr>
                <w:rFonts w:ascii="Arial" w:hAnsi="Arial"/>
                <w:b w:val="0"/>
                <w:sz w:val="16"/>
              </w:rPr>
              <w:t>A</w:t>
            </w:r>
          </w:p>
        </w:tc>
        <w:tc>
          <w:tcPr>
            <w:tcW w:type="dxa" w:w="1682"/>
          </w:tcPr>
          <w:p>
            <w:r/>
            <w:r>
              <w:rPr>
                <w:rFonts w:ascii="Arial" w:hAnsi="Arial"/>
                <w:b w:val="0"/>
                <w:sz w:val="16"/>
              </w:rPr>
              <w:t>A</w:t>
            </w:r>
          </w:p>
        </w:tc>
        <w:tc>
          <w:tcPr>
            <w:tcW w:type="dxa" w:w="1682"/>
          </w:tcPr>
          <w:p>
            <w:r/>
            <w:r>
              <w:rPr>
                <w:rFonts w:ascii="Arial" w:hAnsi="Arial"/>
                <w:b w:val="0"/>
                <w:sz w:val="16"/>
              </w:rPr>
              <w:t>A</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005</w:t>
            </w:r>
          </w:p>
        </w:tc>
        <w:tc>
          <w:tcPr>
            <w:tcW w:type="dxa" w:w="1682"/>
          </w:tcPr>
          <w:p>
            <w:r/>
            <w:r>
              <w:rPr>
                <w:rFonts w:ascii="Arial" w:hAnsi="Arial"/>
                <w:b w:val="0"/>
                <w:sz w:val="16"/>
              </w:rPr>
              <w:t>kelvin</w:t>
            </w:r>
          </w:p>
        </w:tc>
        <w:tc>
          <w:tcPr>
            <w:tcW w:type="dxa" w:w="1682"/>
          </w:tcPr>
          <w:p>
            <w:r/>
            <w:r>
              <w:rPr>
                <w:rFonts w:ascii="Arial" w:hAnsi="Arial"/>
                <w:b w:val="0"/>
                <w:sz w:val="16"/>
              </w:rPr>
              <w:t>K</w:t>
            </w:r>
          </w:p>
        </w:tc>
        <w:tc>
          <w:tcPr>
            <w:tcW w:type="dxa" w:w="1682"/>
          </w:tcPr>
          <w:p>
            <w:r/>
            <w:r>
              <w:rPr>
                <w:rFonts w:ascii="Arial" w:hAnsi="Arial"/>
                <w:b w:val="0"/>
                <w:sz w:val="16"/>
              </w:rPr>
              <w:t>K</w:t>
            </w:r>
          </w:p>
        </w:tc>
        <w:tc>
          <w:tcPr>
            <w:tcW w:type="dxa" w:w="1682"/>
          </w:tcPr>
          <w:p>
            <w:r/>
            <w:r>
              <w:rPr>
                <w:rFonts w:ascii="Arial" w:hAnsi="Arial"/>
                <w:b w:val="0"/>
                <w:sz w:val="16"/>
              </w:rPr>
              <w:t>K</w:t>
            </w:r>
          </w:p>
        </w:tc>
        <w:tc>
          <w:tcPr>
            <w:tcW w:type="dxa" w:w="1682"/>
          </w:tcPr>
          <w:p>
            <w:r/>
            <w:r>
              <w:rPr>
                <w:rFonts w:ascii="Arial" w:hAnsi="Arial"/>
                <w:b w:val="0"/>
                <w:sz w:val="16"/>
              </w:rPr>
              <w:t>K</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006</w:t>
            </w:r>
          </w:p>
        </w:tc>
        <w:tc>
          <w:tcPr>
            <w:tcW w:type="dxa" w:w="1682"/>
          </w:tcPr>
          <w:p>
            <w:r/>
            <w:r>
              <w:rPr>
                <w:rFonts w:ascii="Arial" w:hAnsi="Arial"/>
                <w:b w:val="0"/>
                <w:sz w:val="16"/>
              </w:rPr>
              <w:t>mole</w:t>
            </w:r>
          </w:p>
        </w:tc>
        <w:tc>
          <w:tcPr>
            <w:tcW w:type="dxa" w:w="1682"/>
          </w:tcPr>
          <w:p>
            <w:r/>
            <w:r>
              <w:rPr>
                <w:rFonts w:ascii="Arial" w:hAnsi="Arial"/>
                <w:b w:val="0"/>
                <w:sz w:val="16"/>
              </w:rPr>
              <w:t>mol</w:t>
            </w:r>
          </w:p>
        </w:tc>
        <w:tc>
          <w:tcPr>
            <w:tcW w:type="dxa" w:w="1682"/>
          </w:tcPr>
          <w:p>
            <w:r/>
            <w:r>
              <w:rPr>
                <w:rFonts w:ascii="Arial" w:hAnsi="Arial"/>
                <w:b w:val="0"/>
                <w:sz w:val="16"/>
              </w:rPr>
              <w:t>mol</w:t>
            </w:r>
          </w:p>
        </w:tc>
        <w:tc>
          <w:tcPr>
            <w:tcW w:type="dxa" w:w="1682"/>
          </w:tcPr>
          <w:p>
            <w:r/>
            <w:r>
              <w:rPr>
                <w:rFonts w:ascii="Arial" w:hAnsi="Arial"/>
                <w:b w:val="0"/>
                <w:sz w:val="16"/>
              </w:rPr>
              <w:t>mol</w:t>
            </w:r>
          </w:p>
        </w:tc>
        <w:tc>
          <w:tcPr>
            <w:tcW w:type="dxa" w:w="1682"/>
          </w:tcPr>
          <w:p>
            <w:r/>
            <w:r>
              <w:rPr>
                <w:rFonts w:ascii="Arial" w:hAnsi="Arial"/>
                <w:b w:val="0"/>
                <w:sz w:val="16"/>
              </w:rPr>
              <w:t>MOL</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007</w:t>
            </w:r>
          </w:p>
        </w:tc>
        <w:tc>
          <w:tcPr>
            <w:tcW w:type="dxa" w:w="1682"/>
          </w:tcPr>
          <w:p>
            <w:r/>
            <w:r>
              <w:rPr>
                <w:rFonts w:ascii="Arial" w:hAnsi="Arial"/>
                <w:b w:val="0"/>
                <w:sz w:val="16"/>
              </w:rPr>
              <w:t>candela</w:t>
            </w:r>
          </w:p>
        </w:tc>
        <w:tc>
          <w:tcPr>
            <w:tcW w:type="dxa" w:w="1682"/>
          </w:tcPr>
          <w:p>
            <w:r/>
            <w:r>
              <w:rPr>
                <w:rFonts w:ascii="Arial" w:hAnsi="Arial"/>
                <w:b w:val="0"/>
                <w:sz w:val="16"/>
              </w:rPr>
              <w:t>cd</w:t>
            </w:r>
          </w:p>
        </w:tc>
        <w:tc>
          <w:tcPr>
            <w:tcW w:type="dxa" w:w="1682"/>
          </w:tcPr>
          <w:p>
            <w:r/>
            <w:r>
              <w:rPr>
                <w:rFonts w:ascii="Arial" w:hAnsi="Arial"/>
                <w:b w:val="0"/>
                <w:sz w:val="16"/>
              </w:rPr>
              <w:t>cd</w:t>
            </w:r>
          </w:p>
        </w:tc>
        <w:tc>
          <w:tcPr>
            <w:tcW w:type="dxa" w:w="1682"/>
          </w:tcPr>
          <w:p>
            <w:r/>
            <w:r>
              <w:rPr>
                <w:rFonts w:ascii="Arial" w:hAnsi="Arial"/>
                <w:b w:val="0"/>
                <w:sz w:val="16"/>
              </w:rPr>
              <w:t>cd</w:t>
            </w:r>
          </w:p>
        </w:tc>
        <w:tc>
          <w:tcPr>
            <w:tcW w:type="dxa" w:w="1682"/>
          </w:tcPr>
          <w:p>
            <w:r/>
            <w:r>
              <w:rPr>
                <w:rFonts w:ascii="Arial" w:hAnsi="Arial"/>
                <w:b w:val="0"/>
                <w:sz w:val="16"/>
              </w:rPr>
              <w:t>CD</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021</w:t>
            </w:r>
          </w:p>
        </w:tc>
        <w:tc>
          <w:tcPr>
            <w:tcW w:type="dxa" w:w="1682"/>
          </w:tcPr>
          <w:p>
            <w:r/>
            <w:r>
              <w:rPr>
                <w:rFonts w:ascii="Arial" w:hAnsi="Arial"/>
                <w:b w:val="0"/>
                <w:sz w:val="16"/>
              </w:rPr>
              <w:t>radian</w:t>
            </w:r>
          </w:p>
        </w:tc>
        <w:tc>
          <w:tcPr>
            <w:tcW w:type="dxa" w:w="1682"/>
          </w:tcPr>
          <w:p>
            <w:r/>
            <w:r>
              <w:rPr>
                <w:rFonts w:ascii="Arial" w:hAnsi="Arial"/>
                <w:b w:val="0"/>
                <w:sz w:val="16"/>
              </w:rPr>
              <w:t>rad</w:t>
            </w:r>
          </w:p>
        </w:tc>
        <w:tc>
          <w:tcPr>
            <w:tcW w:type="dxa" w:w="1682"/>
          </w:tcPr>
          <w:p>
            <w:r/>
            <w:r>
              <w:rPr>
                <w:rFonts w:ascii="Arial" w:hAnsi="Arial"/>
                <w:b w:val="0"/>
                <w:sz w:val="16"/>
              </w:rPr>
              <w:t>rad</w:t>
            </w:r>
          </w:p>
        </w:tc>
        <w:tc>
          <w:tcPr>
            <w:tcW w:type="dxa" w:w="1682"/>
          </w:tcPr>
          <w:p>
            <w:r/>
            <w:r>
              <w:rPr>
                <w:rFonts w:ascii="Arial" w:hAnsi="Arial"/>
                <w:b w:val="0"/>
                <w:sz w:val="16"/>
              </w:rPr>
              <w:t>rad</w:t>
            </w:r>
          </w:p>
        </w:tc>
        <w:tc>
          <w:tcPr>
            <w:tcW w:type="dxa" w:w="1682"/>
          </w:tcPr>
          <w:p>
            <w:r/>
            <w:r>
              <w:rPr>
                <w:rFonts w:ascii="Arial" w:hAnsi="Arial"/>
                <w:b w:val="0"/>
                <w:sz w:val="16"/>
              </w:rPr>
              <w:t>RAD</w:t>
            </w:r>
          </w:p>
        </w:tc>
        <w:tc>
          <w:tcPr>
            <w:tcW w:type="dxa" w:w="1682"/>
          </w:tcPr>
          <w:p>
            <w:r/>
            <w:r>
              <w:rPr>
                <w:rFonts w:ascii="Arial" w:hAnsi="Arial"/>
                <w:b w:val="0"/>
                <w:sz w:val="16"/>
              </w:rPr>
            </w:r>
          </w:p>
        </w:tc>
        <w:tc>
          <w:tcPr>
            <w:tcW w:type="dxa" w:w="1682"/>
          </w:tcPr>
          <w:p>
            <w:r/>
            <w:r>
              <w:rPr>
                <w:rFonts w:ascii="Arial" w:hAnsi="Arial"/>
                <w:b w:val="0"/>
                <w:sz w:val="16"/>
              </w:rPr>
              <w:t>(see Note 1)</w:t>
            </w:r>
          </w:p>
        </w:tc>
        <w:tc>
          <w:tcPr>
            <w:tcW w:type="dxa" w:w="1682"/>
          </w:tcPr>
          <w:p>
            <w:r/>
            <w:r>
              <w:rPr>
                <w:rFonts w:ascii="Arial" w:hAnsi="Arial"/>
                <w:b w:val="0"/>
                <w:sz w:val="16"/>
              </w:rPr>
              <w:t>Note 19: Le Système international d’unités, SI, a été adopté lors de la onzième Conférence générale des poids et mesures, en 1960, et élargi lors de la conférence de 1980. Il existe 7 unités de base, 2 unités supplémentaires sans dimension et un ensemble de préfixes pour l’obtention d’une échelle décimale. Ces préfixes peuvent être combinés pour donner des unités composées. Certaines unités composées, qui ont des noms particuliers, sont appelées unités dérivées.</w:t>
            </w:r>
          </w:p>
        </w:tc>
      </w:tr>
      <w:tr>
        <w:tc>
          <w:tcPr>
            <w:tcW w:type="dxa" w:w="1682"/>
          </w:tcPr>
          <w:p>
            <w:r/>
            <w:r>
              <w:rPr>
                <w:rFonts w:ascii="Arial" w:hAnsi="Arial"/>
                <w:b w:val="0"/>
                <w:sz w:val="16"/>
              </w:rPr>
              <w:t>022</w:t>
            </w:r>
          </w:p>
        </w:tc>
        <w:tc>
          <w:tcPr>
            <w:tcW w:type="dxa" w:w="1682"/>
          </w:tcPr>
          <w:p>
            <w:r/>
            <w:r>
              <w:rPr>
                <w:rFonts w:ascii="Arial" w:hAnsi="Arial"/>
                <w:b w:val="0"/>
                <w:sz w:val="16"/>
              </w:rPr>
              <w:t>stéradian</w:t>
            </w:r>
          </w:p>
        </w:tc>
        <w:tc>
          <w:tcPr>
            <w:tcW w:type="dxa" w:w="1682"/>
          </w:tcPr>
          <w:p>
            <w:r/>
            <w:r>
              <w:rPr>
                <w:rFonts w:ascii="Arial" w:hAnsi="Arial"/>
                <w:b w:val="0"/>
                <w:sz w:val="16"/>
              </w:rPr>
              <w:t>sr</w:t>
            </w:r>
          </w:p>
        </w:tc>
        <w:tc>
          <w:tcPr>
            <w:tcW w:type="dxa" w:w="1682"/>
          </w:tcPr>
          <w:p>
            <w:r/>
            <w:r>
              <w:rPr>
                <w:rFonts w:ascii="Arial" w:hAnsi="Arial"/>
                <w:b w:val="0"/>
                <w:sz w:val="16"/>
              </w:rPr>
              <w:t>sr</w:t>
            </w:r>
          </w:p>
        </w:tc>
        <w:tc>
          <w:tcPr>
            <w:tcW w:type="dxa" w:w="1682"/>
          </w:tcPr>
          <w:p>
            <w:r/>
            <w:r>
              <w:rPr>
                <w:rFonts w:ascii="Arial" w:hAnsi="Arial"/>
                <w:b w:val="0"/>
                <w:sz w:val="16"/>
              </w:rPr>
              <w:t>sr</w:t>
            </w:r>
          </w:p>
        </w:tc>
        <w:tc>
          <w:tcPr>
            <w:tcW w:type="dxa" w:w="1682"/>
          </w:tcPr>
          <w:p>
            <w:r/>
            <w:r>
              <w:rPr>
                <w:rFonts w:ascii="Arial" w:hAnsi="Arial"/>
                <w:b w:val="0"/>
                <w:sz w:val="16"/>
              </w:rPr>
              <w:t>SR</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030</w:t>
            </w:r>
          </w:p>
        </w:tc>
        <w:tc>
          <w:tcPr>
            <w:tcW w:type="dxa" w:w="1682"/>
          </w:tcPr>
          <w:p>
            <w:r/>
            <w:r>
              <w:rPr>
                <w:rFonts w:ascii="Arial" w:hAnsi="Arial"/>
                <w:b w:val="0"/>
                <w:sz w:val="16"/>
              </w:rPr>
              <w:t>hertz</w:t>
            </w:r>
          </w:p>
        </w:tc>
        <w:tc>
          <w:tcPr>
            <w:tcW w:type="dxa" w:w="1682"/>
          </w:tcPr>
          <w:p>
            <w:r/>
            <w:r>
              <w:rPr>
                <w:rFonts w:ascii="Arial" w:hAnsi="Arial"/>
                <w:b w:val="0"/>
                <w:sz w:val="16"/>
              </w:rPr>
              <w:t>Hz</w:t>
            </w:r>
          </w:p>
        </w:tc>
        <w:tc>
          <w:tcPr>
            <w:tcW w:type="dxa" w:w="1682"/>
          </w:tcPr>
          <w:p>
            <w:r/>
            <w:r>
              <w:rPr>
                <w:rFonts w:ascii="Arial" w:hAnsi="Arial"/>
                <w:b w:val="0"/>
                <w:sz w:val="16"/>
              </w:rPr>
              <w:t>Hz</w:t>
            </w:r>
          </w:p>
        </w:tc>
        <w:tc>
          <w:tcPr>
            <w:tcW w:type="dxa" w:w="1682"/>
          </w:tcPr>
          <w:p>
            <w:r/>
            <w:r>
              <w:rPr>
                <w:rFonts w:ascii="Arial" w:hAnsi="Arial"/>
                <w:b w:val="0"/>
                <w:sz w:val="16"/>
              </w:rPr>
              <w:t>Hz</w:t>
            </w:r>
          </w:p>
        </w:tc>
        <w:tc>
          <w:tcPr>
            <w:tcW w:type="dxa" w:w="1682"/>
          </w:tcPr>
          <w:p>
            <w:r/>
            <w:r>
              <w:rPr>
                <w:rFonts w:ascii="Arial" w:hAnsi="Arial"/>
                <w:b w:val="0"/>
                <w:sz w:val="16"/>
              </w:rPr>
              <w:t>HZ</w:t>
            </w:r>
          </w:p>
        </w:tc>
        <w:tc>
          <w:tcPr>
            <w:tcW w:type="dxa" w:w="1682"/>
          </w:tcPr>
          <w:p>
            <w:r/>
            <w:r>
              <w:rPr>
                <w:rFonts w:ascii="Arial" w:hAnsi="Arial"/>
                <w:b w:val="0"/>
                <w:sz w:val="16"/>
              </w:rPr>
              <w:t>s-^1</w:t>
            </w:r>
          </w:p>
        </w:tc>
        <w:tc>
          <w:tcPr>
            <w:tcW w:type="dxa" w:w="1682"/>
          </w:tcPr>
          <w:p>
            <w:r/>
            <w:r>
              <w:rPr>
                <w:rFonts w:ascii="Arial" w:hAnsi="Arial"/>
                <w:b w:val="0"/>
                <w:sz w:val="16"/>
              </w:rPr>
              <w:t>(see Note 1)</w:t>
            </w:r>
          </w:p>
        </w:tc>
        <w:tc>
          <w:tcPr>
            <w:tcW w:type="dxa" w:w="1682"/>
          </w:tcPr>
          <w:p>
            <w:r/>
            <w:r>
              <w:rPr>
                <w:rFonts w:ascii="Arial" w:hAnsi="Arial"/>
                <w:b w:val="0"/>
                <w:sz w:val="16"/>
              </w:rPr>
              <w:t>Note 19: Le Système international d’unités, SI, a été adopté lors de la onzième Conférence générale des poids et mesures, en 1960, et élargi lors de la conférence de 1980. Il existe 7 unités de base, 2 unités supplémentaires sans dimension et un ensemble de préfixes pour l’obtention d’une échelle décimale. Ces préfixes peuvent être combinés pour donner des unités composées. Certaines unités composées, qui ont des noms particuliers, sont appelées unités dérivées.</w:t>
            </w:r>
          </w:p>
        </w:tc>
      </w:tr>
      <w:tr>
        <w:tc>
          <w:tcPr>
            <w:tcW w:type="dxa" w:w="1682"/>
          </w:tcPr>
          <w:p>
            <w:r/>
            <w:r>
              <w:rPr>
                <w:rFonts w:ascii="Arial" w:hAnsi="Arial"/>
                <w:b w:val="0"/>
                <w:sz w:val="16"/>
              </w:rPr>
              <w:t>031</w:t>
            </w:r>
          </w:p>
        </w:tc>
        <w:tc>
          <w:tcPr>
            <w:tcW w:type="dxa" w:w="1682"/>
          </w:tcPr>
          <w:p>
            <w:r/>
            <w:r>
              <w:rPr>
                <w:rFonts w:ascii="Arial" w:hAnsi="Arial"/>
                <w:b w:val="0"/>
                <w:sz w:val="16"/>
              </w:rPr>
              <w:t>newton</w:t>
            </w:r>
          </w:p>
        </w:tc>
        <w:tc>
          <w:tcPr>
            <w:tcW w:type="dxa" w:w="1682"/>
          </w:tcPr>
          <w:p>
            <w:r/>
            <w:r>
              <w:rPr>
                <w:rFonts w:ascii="Arial" w:hAnsi="Arial"/>
                <w:b w:val="0"/>
                <w:sz w:val="16"/>
              </w:rPr>
              <w:t>N</w:t>
            </w:r>
          </w:p>
        </w:tc>
        <w:tc>
          <w:tcPr>
            <w:tcW w:type="dxa" w:w="1682"/>
          </w:tcPr>
          <w:p>
            <w:r/>
            <w:r>
              <w:rPr>
                <w:rFonts w:ascii="Arial" w:hAnsi="Arial"/>
                <w:b w:val="0"/>
                <w:sz w:val="16"/>
              </w:rPr>
              <w:t>N</w:t>
            </w:r>
          </w:p>
        </w:tc>
        <w:tc>
          <w:tcPr>
            <w:tcW w:type="dxa" w:w="1682"/>
          </w:tcPr>
          <w:p>
            <w:r/>
            <w:r>
              <w:rPr>
                <w:rFonts w:ascii="Arial" w:hAnsi="Arial"/>
                <w:b w:val="0"/>
                <w:sz w:val="16"/>
              </w:rPr>
              <w:t>N</w:t>
            </w:r>
          </w:p>
        </w:tc>
        <w:tc>
          <w:tcPr>
            <w:tcW w:type="dxa" w:w="1682"/>
          </w:tcPr>
          <w:p>
            <w:r/>
            <w:r>
              <w:rPr>
                <w:rFonts w:ascii="Arial" w:hAnsi="Arial"/>
                <w:b w:val="0"/>
                <w:sz w:val="16"/>
              </w:rPr>
              <w:t>N</w:t>
            </w:r>
          </w:p>
        </w:tc>
        <w:tc>
          <w:tcPr>
            <w:tcW w:type="dxa" w:w="1682"/>
          </w:tcPr>
          <w:p>
            <w:r/>
            <w:r>
              <w:rPr>
                <w:rFonts w:ascii="Arial" w:hAnsi="Arial"/>
                <w:b w:val="0"/>
                <w:sz w:val="16"/>
              </w:rPr>
              <w:t>kg m s^-2</w:t>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032</w:t>
            </w:r>
          </w:p>
        </w:tc>
        <w:tc>
          <w:tcPr>
            <w:tcW w:type="dxa" w:w="1682"/>
          </w:tcPr>
          <w:p>
            <w:r/>
            <w:r>
              <w:rPr>
                <w:rFonts w:ascii="Arial" w:hAnsi="Arial"/>
                <w:b w:val="0"/>
                <w:sz w:val="16"/>
              </w:rPr>
              <w:t>pascal</w:t>
            </w:r>
          </w:p>
        </w:tc>
        <w:tc>
          <w:tcPr>
            <w:tcW w:type="dxa" w:w="1682"/>
          </w:tcPr>
          <w:p>
            <w:r/>
            <w:r>
              <w:rPr>
                <w:rFonts w:ascii="Arial" w:hAnsi="Arial"/>
                <w:b w:val="0"/>
                <w:sz w:val="16"/>
              </w:rPr>
              <w:t>Pa</w:t>
            </w:r>
          </w:p>
        </w:tc>
        <w:tc>
          <w:tcPr>
            <w:tcW w:type="dxa" w:w="1682"/>
          </w:tcPr>
          <w:p>
            <w:r/>
            <w:r>
              <w:rPr>
                <w:rFonts w:ascii="Arial" w:hAnsi="Arial"/>
                <w:b w:val="0"/>
                <w:sz w:val="16"/>
              </w:rPr>
              <w:t>Pa</w:t>
            </w:r>
          </w:p>
        </w:tc>
        <w:tc>
          <w:tcPr>
            <w:tcW w:type="dxa" w:w="1682"/>
          </w:tcPr>
          <w:p>
            <w:r/>
            <w:r>
              <w:rPr>
                <w:rFonts w:ascii="Arial" w:hAnsi="Arial"/>
                <w:b w:val="0"/>
                <w:sz w:val="16"/>
              </w:rPr>
              <w:t>Pa</w:t>
            </w:r>
          </w:p>
        </w:tc>
        <w:tc>
          <w:tcPr>
            <w:tcW w:type="dxa" w:w="1682"/>
          </w:tcPr>
          <w:p>
            <w:r/>
            <w:r>
              <w:rPr>
                <w:rFonts w:ascii="Arial" w:hAnsi="Arial"/>
                <w:b w:val="0"/>
                <w:sz w:val="16"/>
              </w:rPr>
              <w:t>PAL</w:t>
            </w:r>
          </w:p>
        </w:tc>
        <w:tc>
          <w:tcPr>
            <w:tcW w:type="dxa" w:w="1682"/>
          </w:tcPr>
          <w:p>
            <w:r/>
            <w:r>
              <w:rPr>
                <w:rFonts w:ascii="Arial" w:hAnsi="Arial"/>
                <w:b w:val="0"/>
                <w:sz w:val="16"/>
              </w:rPr>
              <w:t>kg m^-1 s^-2</w:t>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033</w:t>
            </w:r>
          </w:p>
        </w:tc>
        <w:tc>
          <w:tcPr>
            <w:tcW w:type="dxa" w:w="1682"/>
          </w:tcPr>
          <w:p>
            <w:r/>
            <w:r>
              <w:rPr>
                <w:rFonts w:ascii="Arial" w:hAnsi="Arial"/>
                <w:b w:val="0"/>
                <w:sz w:val="16"/>
              </w:rPr>
              <w:t>joule</w:t>
            </w:r>
          </w:p>
        </w:tc>
        <w:tc>
          <w:tcPr>
            <w:tcW w:type="dxa" w:w="1682"/>
          </w:tcPr>
          <w:p>
            <w:r/>
            <w:r>
              <w:rPr>
                <w:rFonts w:ascii="Arial" w:hAnsi="Arial"/>
                <w:b w:val="0"/>
                <w:sz w:val="16"/>
              </w:rPr>
              <w:t>J</w:t>
            </w:r>
          </w:p>
        </w:tc>
        <w:tc>
          <w:tcPr>
            <w:tcW w:type="dxa" w:w="1682"/>
          </w:tcPr>
          <w:p>
            <w:r/>
            <w:r>
              <w:rPr>
                <w:rFonts w:ascii="Arial" w:hAnsi="Arial"/>
                <w:b w:val="0"/>
                <w:sz w:val="16"/>
              </w:rPr>
              <w:t>J</w:t>
            </w:r>
          </w:p>
        </w:tc>
        <w:tc>
          <w:tcPr>
            <w:tcW w:type="dxa" w:w="1682"/>
          </w:tcPr>
          <w:p>
            <w:r/>
            <w:r>
              <w:rPr>
                <w:rFonts w:ascii="Arial" w:hAnsi="Arial"/>
                <w:b w:val="0"/>
                <w:sz w:val="16"/>
              </w:rPr>
              <w:t>J</w:t>
            </w:r>
          </w:p>
        </w:tc>
        <w:tc>
          <w:tcPr>
            <w:tcW w:type="dxa" w:w="1682"/>
          </w:tcPr>
          <w:p>
            <w:r/>
            <w:r>
              <w:rPr>
                <w:rFonts w:ascii="Arial" w:hAnsi="Arial"/>
                <w:b w:val="0"/>
                <w:sz w:val="16"/>
              </w:rPr>
              <w:t>J</w:t>
            </w:r>
          </w:p>
        </w:tc>
        <w:tc>
          <w:tcPr>
            <w:tcW w:type="dxa" w:w="1682"/>
          </w:tcPr>
          <w:p>
            <w:r/>
            <w:r>
              <w:rPr>
                <w:rFonts w:ascii="Arial" w:hAnsi="Arial"/>
                <w:b w:val="0"/>
                <w:sz w:val="16"/>
              </w:rPr>
              <w:t>kg m^2 s^-2</w:t>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034</w:t>
            </w:r>
          </w:p>
        </w:tc>
        <w:tc>
          <w:tcPr>
            <w:tcW w:type="dxa" w:w="1682"/>
          </w:tcPr>
          <w:p>
            <w:r/>
            <w:r>
              <w:rPr>
                <w:rFonts w:ascii="Arial" w:hAnsi="Arial"/>
                <w:b w:val="0"/>
                <w:sz w:val="16"/>
              </w:rPr>
              <w:t>watt</w:t>
            </w:r>
          </w:p>
        </w:tc>
        <w:tc>
          <w:tcPr>
            <w:tcW w:type="dxa" w:w="1682"/>
          </w:tcPr>
          <w:p>
            <w:r/>
            <w:r>
              <w:rPr>
                <w:rFonts w:ascii="Arial" w:hAnsi="Arial"/>
                <w:b w:val="0"/>
                <w:sz w:val="16"/>
              </w:rPr>
              <w:t>W</w:t>
            </w:r>
          </w:p>
        </w:tc>
        <w:tc>
          <w:tcPr>
            <w:tcW w:type="dxa" w:w="1682"/>
          </w:tcPr>
          <w:p>
            <w:r/>
            <w:r>
              <w:rPr>
                <w:rFonts w:ascii="Arial" w:hAnsi="Arial"/>
                <w:b w:val="0"/>
                <w:sz w:val="16"/>
              </w:rPr>
              <w:t>W</w:t>
            </w:r>
          </w:p>
        </w:tc>
        <w:tc>
          <w:tcPr>
            <w:tcW w:type="dxa" w:w="1682"/>
          </w:tcPr>
          <w:p>
            <w:r/>
            <w:r>
              <w:rPr>
                <w:rFonts w:ascii="Arial" w:hAnsi="Arial"/>
                <w:b w:val="0"/>
                <w:sz w:val="16"/>
              </w:rPr>
              <w:t>W</w:t>
            </w:r>
          </w:p>
        </w:tc>
        <w:tc>
          <w:tcPr>
            <w:tcW w:type="dxa" w:w="1682"/>
          </w:tcPr>
          <w:p>
            <w:r/>
            <w:r>
              <w:rPr>
                <w:rFonts w:ascii="Arial" w:hAnsi="Arial"/>
                <w:b w:val="0"/>
                <w:sz w:val="16"/>
              </w:rPr>
              <w:t>W</w:t>
            </w:r>
          </w:p>
        </w:tc>
        <w:tc>
          <w:tcPr>
            <w:tcW w:type="dxa" w:w="1682"/>
          </w:tcPr>
          <w:p>
            <w:r/>
            <w:r>
              <w:rPr>
                <w:rFonts w:ascii="Arial" w:hAnsi="Arial"/>
                <w:b w:val="0"/>
                <w:sz w:val="16"/>
              </w:rPr>
              <w:t>kg m^2 s^-3</w:t>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035</w:t>
            </w:r>
          </w:p>
        </w:tc>
        <w:tc>
          <w:tcPr>
            <w:tcW w:type="dxa" w:w="1682"/>
          </w:tcPr>
          <w:p>
            <w:r/>
            <w:r>
              <w:rPr>
                <w:rFonts w:ascii="Arial" w:hAnsi="Arial"/>
                <w:b w:val="0"/>
                <w:sz w:val="16"/>
              </w:rPr>
              <w:t>coulomb</w:t>
            </w:r>
          </w:p>
        </w:tc>
        <w:tc>
          <w:tcPr>
            <w:tcW w:type="dxa" w:w="1682"/>
          </w:tcPr>
          <w:p>
            <w:r/>
            <w:r>
              <w:rPr>
                <w:rFonts w:ascii="Arial" w:hAnsi="Arial"/>
                <w:b w:val="0"/>
                <w:sz w:val="16"/>
              </w:rPr>
              <w:t>C</w:t>
            </w:r>
          </w:p>
        </w:tc>
        <w:tc>
          <w:tcPr>
            <w:tcW w:type="dxa" w:w="1682"/>
          </w:tcPr>
          <w:p>
            <w:r/>
            <w:r>
              <w:rPr>
                <w:rFonts w:ascii="Arial" w:hAnsi="Arial"/>
                <w:b w:val="0"/>
                <w:sz w:val="16"/>
              </w:rPr>
              <w:t>C</w:t>
            </w:r>
          </w:p>
        </w:tc>
        <w:tc>
          <w:tcPr>
            <w:tcW w:type="dxa" w:w="1682"/>
          </w:tcPr>
          <w:p>
            <w:r/>
            <w:r>
              <w:rPr>
                <w:rFonts w:ascii="Arial" w:hAnsi="Arial"/>
                <w:b w:val="0"/>
                <w:sz w:val="16"/>
              </w:rPr>
              <w:t>C</w:t>
            </w:r>
          </w:p>
        </w:tc>
        <w:tc>
          <w:tcPr>
            <w:tcW w:type="dxa" w:w="1682"/>
          </w:tcPr>
          <w:p>
            <w:r/>
            <w:r>
              <w:rPr>
                <w:rFonts w:ascii="Arial" w:hAnsi="Arial"/>
                <w:b w:val="0"/>
                <w:sz w:val="16"/>
              </w:rPr>
              <w:t>C</w:t>
            </w:r>
          </w:p>
        </w:tc>
        <w:tc>
          <w:tcPr>
            <w:tcW w:type="dxa" w:w="1682"/>
          </w:tcPr>
          <w:p>
            <w:r/>
            <w:r>
              <w:rPr>
                <w:rFonts w:ascii="Arial" w:hAnsi="Arial"/>
                <w:b w:val="0"/>
                <w:sz w:val="16"/>
              </w:rPr>
              <w:t>A s</w:t>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036</w:t>
            </w:r>
          </w:p>
        </w:tc>
        <w:tc>
          <w:tcPr>
            <w:tcW w:type="dxa" w:w="1682"/>
          </w:tcPr>
          <w:p>
            <w:r/>
            <w:r>
              <w:rPr>
                <w:rFonts w:ascii="Arial" w:hAnsi="Arial"/>
                <w:b w:val="0"/>
                <w:sz w:val="16"/>
              </w:rPr>
              <w:t>volt</w:t>
            </w:r>
          </w:p>
        </w:tc>
        <w:tc>
          <w:tcPr>
            <w:tcW w:type="dxa" w:w="1682"/>
          </w:tcPr>
          <w:p>
            <w:r/>
            <w:r>
              <w:rPr>
                <w:rFonts w:ascii="Arial" w:hAnsi="Arial"/>
                <w:b w:val="0"/>
                <w:sz w:val="16"/>
              </w:rPr>
              <w:t>V</w:t>
            </w:r>
          </w:p>
        </w:tc>
        <w:tc>
          <w:tcPr>
            <w:tcW w:type="dxa" w:w="1682"/>
          </w:tcPr>
          <w:p>
            <w:r/>
            <w:r>
              <w:rPr>
                <w:rFonts w:ascii="Arial" w:hAnsi="Arial"/>
                <w:b w:val="0"/>
                <w:sz w:val="16"/>
              </w:rPr>
              <w:t>V</w:t>
            </w:r>
          </w:p>
        </w:tc>
        <w:tc>
          <w:tcPr>
            <w:tcW w:type="dxa" w:w="1682"/>
          </w:tcPr>
          <w:p>
            <w:r/>
            <w:r>
              <w:rPr>
                <w:rFonts w:ascii="Arial" w:hAnsi="Arial"/>
                <w:b w:val="0"/>
                <w:sz w:val="16"/>
              </w:rPr>
              <w:t>V</w:t>
            </w:r>
          </w:p>
        </w:tc>
        <w:tc>
          <w:tcPr>
            <w:tcW w:type="dxa" w:w="1682"/>
          </w:tcPr>
          <w:p>
            <w:r/>
            <w:r>
              <w:rPr>
                <w:rFonts w:ascii="Arial" w:hAnsi="Arial"/>
                <w:b w:val="0"/>
                <w:sz w:val="16"/>
              </w:rPr>
              <w:t>V</w:t>
            </w:r>
          </w:p>
        </w:tc>
        <w:tc>
          <w:tcPr>
            <w:tcW w:type="dxa" w:w="1682"/>
          </w:tcPr>
          <w:p>
            <w:r/>
            <w:r>
              <w:rPr>
                <w:rFonts w:ascii="Arial" w:hAnsi="Arial"/>
                <w:b w:val="0"/>
                <w:sz w:val="16"/>
              </w:rPr>
              <w:t>kg m^2 s^-3 A^-1</w:t>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037</w:t>
            </w:r>
          </w:p>
        </w:tc>
        <w:tc>
          <w:tcPr>
            <w:tcW w:type="dxa" w:w="1682"/>
          </w:tcPr>
          <w:p>
            <w:r/>
            <w:r>
              <w:rPr>
                <w:rFonts w:ascii="Arial" w:hAnsi="Arial"/>
                <w:b w:val="0"/>
                <w:sz w:val="16"/>
              </w:rPr>
              <w:t>farad</w:t>
            </w:r>
          </w:p>
        </w:tc>
        <w:tc>
          <w:tcPr>
            <w:tcW w:type="dxa" w:w="1682"/>
          </w:tcPr>
          <w:p>
            <w:r/>
            <w:r>
              <w:rPr>
                <w:rFonts w:ascii="Arial" w:hAnsi="Arial"/>
                <w:b w:val="0"/>
                <w:sz w:val="16"/>
              </w:rPr>
              <w:t>F</w:t>
            </w:r>
          </w:p>
        </w:tc>
        <w:tc>
          <w:tcPr>
            <w:tcW w:type="dxa" w:w="1682"/>
          </w:tcPr>
          <w:p>
            <w:r/>
            <w:r>
              <w:rPr>
                <w:rFonts w:ascii="Arial" w:hAnsi="Arial"/>
                <w:b w:val="0"/>
                <w:sz w:val="16"/>
              </w:rPr>
              <w:t>F</w:t>
            </w:r>
          </w:p>
        </w:tc>
        <w:tc>
          <w:tcPr>
            <w:tcW w:type="dxa" w:w="1682"/>
          </w:tcPr>
          <w:p>
            <w:r/>
            <w:r>
              <w:rPr>
                <w:rFonts w:ascii="Arial" w:hAnsi="Arial"/>
                <w:b w:val="0"/>
                <w:sz w:val="16"/>
              </w:rPr>
              <w:t>F</w:t>
            </w:r>
          </w:p>
        </w:tc>
        <w:tc>
          <w:tcPr>
            <w:tcW w:type="dxa" w:w="1682"/>
          </w:tcPr>
          <w:p>
            <w:r/>
            <w:r>
              <w:rPr>
                <w:rFonts w:ascii="Arial" w:hAnsi="Arial"/>
                <w:b w:val="0"/>
                <w:sz w:val="16"/>
              </w:rPr>
              <w:t>F</w:t>
            </w:r>
          </w:p>
        </w:tc>
        <w:tc>
          <w:tcPr>
            <w:tcW w:type="dxa" w:w="1682"/>
          </w:tcPr>
          <w:p>
            <w:r/>
            <w:r>
              <w:rPr>
                <w:rFonts w:ascii="Arial" w:hAnsi="Arial"/>
                <w:b w:val="0"/>
                <w:sz w:val="16"/>
              </w:rPr>
              <w:t>kg^-1 m^-2 s^4 A^2</w:t>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038</w:t>
            </w:r>
          </w:p>
        </w:tc>
        <w:tc>
          <w:tcPr>
            <w:tcW w:type="dxa" w:w="1682"/>
          </w:tcPr>
          <w:p>
            <w:r/>
            <w:r>
              <w:rPr>
                <w:rFonts w:ascii="Arial" w:hAnsi="Arial"/>
                <w:b w:val="0"/>
                <w:sz w:val="16"/>
              </w:rPr>
              <w:t>ohm</w:t>
            </w:r>
          </w:p>
        </w:tc>
        <w:tc>
          <w:tcPr>
            <w:tcW w:type="dxa" w:w="1682"/>
          </w:tcPr>
          <w:p>
            <w:r/>
            <w:r>
              <w:rPr>
                <w:rFonts w:ascii="Arial" w:hAnsi="Arial"/>
                <w:b w:val="0"/>
                <w:sz w:val="16"/>
              </w:rPr>
              <w:t>Ω</w:t>
            </w:r>
          </w:p>
        </w:tc>
        <w:tc>
          <w:tcPr>
            <w:tcW w:type="dxa" w:w="1682"/>
          </w:tcPr>
          <w:p>
            <w:r/>
            <w:r>
              <w:rPr>
                <w:rFonts w:ascii="Arial" w:hAnsi="Arial"/>
                <w:b w:val="0"/>
                <w:sz w:val="16"/>
              </w:rPr>
              <w:t>Ω</w:t>
            </w:r>
          </w:p>
        </w:tc>
        <w:tc>
          <w:tcPr>
            <w:tcW w:type="dxa" w:w="1682"/>
          </w:tcPr>
          <w:p>
            <w:r/>
            <w:r>
              <w:rPr>
                <w:rFonts w:ascii="Arial" w:hAnsi="Arial"/>
                <w:b w:val="0"/>
                <w:sz w:val="16"/>
              </w:rPr>
              <w:t>Ohm</w:t>
            </w:r>
          </w:p>
        </w:tc>
        <w:tc>
          <w:tcPr>
            <w:tcW w:type="dxa" w:w="1682"/>
          </w:tcPr>
          <w:p>
            <w:r/>
            <w:r>
              <w:rPr>
                <w:rFonts w:ascii="Arial" w:hAnsi="Arial"/>
                <w:b w:val="0"/>
                <w:sz w:val="16"/>
              </w:rPr>
              <w:t>OHM</w:t>
            </w:r>
          </w:p>
        </w:tc>
        <w:tc>
          <w:tcPr>
            <w:tcW w:type="dxa" w:w="1682"/>
          </w:tcPr>
          <w:p>
            <w:r/>
            <w:r>
              <w:rPr>
                <w:rFonts w:ascii="Arial" w:hAnsi="Arial"/>
                <w:b w:val="0"/>
                <w:sz w:val="16"/>
              </w:rPr>
              <w:t>kg m^2 s^-3 A^-2</w:t>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039</w:t>
            </w:r>
          </w:p>
        </w:tc>
        <w:tc>
          <w:tcPr>
            <w:tcW w:type="dxa" w:w="1682"/>
          </w:tcPr>
          <w:p>
            <w:r/>
            <w:r>
              <w:rPr>
                <w:rFonts w:ascii="Arial" w:hAnsi="Arial"/>
                <w:b w:val="0"/>
                <w:sz w:val="16"/>
              </w:rPr>
              <w:t>siemens</w:t>
            </w:r>
          </w:p>
        </w:tc>
        <w:tc>
          <w:tcPr>
            <w:tcW w:type="dxa" w:w="1682"/>
          </w:tcPr>
          <w:p>
            <w:r/>
            <w:r>
              <w:rPr>
                <w:rFonts w:ascii="Arial" w:hAnsi="Arial"/>
                <w:b w:val="0"/>
                <w:sz w:val="16"/>
              </w:rPr>
              <w:t>S</w:t>
            </w:r>
          </w:p>
        </w:tc>
        <w:tc>
          <w:tcPr>
            <w:tcW w:type="dxa" w:w="1682"/>
          </w:tcPr>
          <w:p>
            <w:r/>
            <w:r>
              <w:rPr>
                <w:rFonts w:ascii="Arial" w:hAnsi="Arial"/>
                <w:b w:val="0"/>
                <w:sz w:val="16"/>
              </w:rPr>
              <w:t>S</w:t>
            </w:r>
          </w:p>
        </w:tc>
        <w:tc>
          <w:tcPr>
            <w:tcW w:type="dxa" w:w="1682"/>
          </w:tcPr>
          <w:p>
            <w:r/>
            <w:r>
              <w:rPr>
                <w:rFonts w:ascii="Arial" w:hAnsi="Arial"/>
                <w:b w:val="0"/>
                <w:sz w:val="16"/>
              </w:rPr>
              <w:t>S</w:t>
            </w:r>
          </w:p>
        </w:tc>
        <w:tc>
          <w:tcPr>
            <w:tcW w:type="dxa" w:w="1682"/>
          </w:tcPr>
          <w:p>
            <w:r/>
            <w:r>
              <w:rPr>
                <w:rFonts w:ascii="Arial" w:hAnsi="Arial"/>
                <w:b w:val="0"/>
                <w:sz w:val="16"/>
              </w:rPr>
              <w:t>SIE</w:t>
            </w:r>
          </w:p>
        </w:tc>
        <w:tc>
          <w:tcPr>
            <w:tcW w:type="dxa" w:w="1682"/>
          </w:tcPr>
          <w:p>
            <w:r/>
            <w:r>
              <w:rPr>
                <w:rFonts w:ascii="Arial" w:hAnsi="Arial"/>
                <w:b w:val="0"/>
                <w:sz w:val="16"/>
              </w:rPr>
              <w:t>kg^-1 m^-2 s^3 A^2</w:t>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040</w:t>
            </w:r>
          </w:p>
        </w:tc>
        <w:tc>
          <w:tcPr>
            <w:tcW w:type="dxa" w:w="1682"/>
          </w:tcPr>
          <w:p>
            <w:r/>
            <w:r>
              <w:rPr>
                <w:rFonts w:ascii="Arial" w:hAnsi="Arial"/>
                <w:b w:val="0"/>
                <w:sz w:val="16"/>
              </w:rPr>
              <w:t>weber</w:t>
            </w:r>
          </w:p>
        </w:tc>
        <w:tc>
          <w:tcPr>
            <w:tcW w:type="dxa" w:w="1682"/>
          </w:tcPr>
          <w:p>
            <w:r/>
            <w:r>
              <w:rPr>
                <w:rFonts w:ascii="Arial" w:hAnsi="Arial"/>
                <w:b w:val="0"/>
                <w:sz w:val="16"/>
              </w:rPr>
              <w:t>Wb</w:t>
            </w:r>
          </w:p>
        </w:tc>
        <w:tc>
          <w:tcPr>
            <w:tcW w:type="dxa" w:w="1682"/>
          </w:tcPr>
          <w:p>
            <w:r/>
            <w:r>
              <w:rPr>
                <w:rFonts w:ascii="Arial" w:hAnsi="Arial"/>
                <w:b w:val="0"/>
                <w:sz w:val="16"/>
              </w:rPr>
              <w:t>Wb</w:t>
            </w:r>
          </w:p>
        </w:tc>
        <w:tc>
          <w:tcPr>
            <w:tcW w:type="dxa" w:w="1682"/>
          </w:tcPr>
          <w:p>
            <w:r/>
            <w:r>
              <w:rPr>
                <w:rFonts w:ascii="Arial" w:hAnsi="Arial"/>
                <w:b w:val="0"/>
                <w:sz w:val="16"/>
              </w:rPr>
              <w:t>Wb</w:t>
            </w:r>
          </w:p>
        </w:tc>
        <w:tc>
          <w:tcPr>
            <w:tcW w:type="dxa" w:w="1682"/>
          </w:tcPr>
          <w:p>
            <w:r/>
            <w:r>
              <w:rPr>
                <w:rFonts w:ascii="Arial" w:hAnsi="Arial"/>
                <w:b w:val="0"/>
                <w:sz w:val="16"/>
              </w:rPr>
              <w:t>WB</w:t>
            </w:r>
          </w:p>
        </w:tc>
        <w:tc>
          <w:tcPr>
            <w:tcW w:type="dxa" w:w="1682"/>
          </w:tcPr>
          <w:p>
            <w:r/>
            <w:r>
              <w:rPr>
                <w:rFonts w:ascii="Arial" w:hAnsi="Arial"/>
                <w:b w:val="0"/>
                <w:sz w:val="16"/>
              </w:rPr>
              <w:t>kg m^2 s^-2 A^-1</w:t>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041</w:t>
            </w:r>
          </w:p>
        </w:tc>
        <w:tc>
          <w:tcPr>
            <w:tcW w:type="dxa" w:w="1682"/>
          </w:tcPr>
          <w:p>
            <w:r/>
            <w:r>
              <w:rPr>
                <w:rFonts w:ascii="Arial" w:hAnsi="Arial"/>
                <w:b w:val="0"/>
                <w:sz w:val="16"/>
              </w:rPr>
              <w:t>tesla</w:t>
            </w:r>
          </w:p>
        </w:tc>
        <w:tc>
          <w:tcPr>
            <w:tcW w:type="dxa" w:w="1682"/>
          </w:tcPr>
          <w:p>
            <w:r/>
            <w:r>
              <w:rPr>
                <w:rFonts w:ascii="Arial" w:hAnsi="Arial"/>
                <w:b w:val="0"/>
                <w:sz w:val="16"/>
              </w:rPr>
              <w:t>T</w:t>
            </w:r>
          </w:p>
        </w:tc>
        <w:tc>
          <w:tcPr>
            <w:tcW w:type="dxa" w:w="1682"/>
          </w:tcPr>
          <w:p>
            <w:r/>
            <w:r>
              <w:rPr>
                <w:rFonts w:ascii="Arial" w:hAnsi="Arial"/>
                <w:b w:val="0"/>
                <w:sz w:val="16"/>
              </w:rPr>
              <w:t>T</w:t>
            </w:r>
          </w:p>
        </w:tc>
        <w:tc>
          <w:tcPr>
            <w:tcW w:type="dxa" w:w="1682"/>
          </w:tcPr>
          <w:p>
            <w:r/>
            <w:r>
              <w:rPr>
                <w:rFonts w:ascii="Arial" w:hAnsi="Arial"/>
                <w:b w:val="0"/>
                <w:sz w:val="16"/>
              </w:rPr>
              <w:t>T</w:t>
            </w:r>
          </w:p>
        </w:tc>
        <w:tc>
          <w:tcPr>
            <w:tcW w:type="dxa" w:w="1682"/>
          </w:tcPr>
          <w:p>
            <w:r/>
            <w:r>
              <w:rPr>
                <w:rFonts w:ascii="Arial" w:hAnsi="Arial"/>
                <w:b w:val="0"/>
                <w:sz w:val="16"/>
              </w:rPr>
              <w:t>T</w:t>
            </w:r>
          </w:p>
        </w:tc>
        <w:tc>
          <w:tcPr>
            <w:tcW w:type="dxa" w:w="1682"/>
          </w:tcPr>
          <w:p>
            <w:r/>
            <w:r>
              <w:rPr>
                <w:rFonts w:ascii="Arial" w:hAnsi="Arial"/>
                <w:b w:val="0"/>
                <w:sz w:val="16"/>
              </w:rPr>
              <w:t>kg s^-2 A^-1</w:t>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042</w:t>
            </w:r>
          </w:p>
        </w:tc>
        <w:tc>
          <w:tcPr>
            <w:tcW w:type="dxa" w:w="1682"/>
          </w:tcPr>
          <w:p>
            <w:r/>
            <w:r>
              <w:rPr>
                <w:rFonts w:ascii="Arial" w:hAnsi="Arial"/>
                <w:b w:val="0"/>
                <w:sz w:val="16"/>
              </w:rPr>
              <w:t>henry</w:t>
            </w:r>
          </w:p>
        </w:tc>
        <w:tc>
          <w:tcPr>
            <w:tcW w:type="dxa" w:w="1682"/>
          </w:tcPr>
          <w:p>
            <w:r/>
            <w:r>
              <w:rPr>
                <w:rFonts w:ascii="Arial" w:hAnsi="Arial"/>
                <w:b w:val="0"/>
                <w:sz w:val="16"/>
              </w:rPr>
              <w:t>H</w:t>
            </w:r>
          </w:p>
        </w:tc>
        <w:tc>
          <w:tcPr>
            <w:tcW w:type="dxa" w:w="1682"/>
          </w:tcPr>
          <w:p>
            <w:r/>
            <w:r>
              <w:rPr>
                <w:rFonts w:ascii="Arial" w:hAnsi="Arial"/>
                <w:b w:val="0"/>
                <w:sz w:val="16"/>
              </w:rPr>
              <w:t>H</w:t>
            </w:r>
          </w:p>
        </w:tc>
        <w:tc>
          <w:tcPr>
            <w:tcW w:type="dxa" w:w="1682"/>
          </w:tcPr>
          <w:p>
            <w:r/>
            <w:r>
              <w:rPr>
                <w:rFonts w:ascii="Arial" w:hAnsi="Arial"/>
                <w:b w:val="0"/>
                <w:sz w:val="16"/>
              </w:rPr>
              <w:t>H</w:t>
            </w:r>
          </w:p>
        </w:tc>
        <w:tc>
          <w:tcPr>
            <w:tcW w:type="dxa" w:w="1682"/>
          </w:tcPr>
          <w:p>
            <w:r/>
            <w:r>
              <w:rPr>
                <w:rFonts w:ascii="Arial" w:hAnsi="Arial"/>
                <w:b w:val="0"/>
                <w:sz w:val="16"/>
              </w:rPr>
              <w:t>H</w:t>
            </w:r>
          </w:p>
        </w:tc>
        <w:tc>
          <w:tcPr>
            <w:tcW w:type="dxa" w:w="1682"/>
          </w:tcPr>
          <w:p>
            <w:r/>
            <w:r>
              <w:rPr>
                <w:rFonts w:ascii="Arial" w:hAnsi="Arial"/>
                <w:b w:val="0"/>
                <w:sz w:val="16"/>
              </w:rPr>
              <w:t>kg m^2 s^-2 A^-2</w:t>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060</w:t>
            </w:r>
          </w:p>
        </w:tc>
        <w:tc>
          <w:tcPr>
            <w:tcW w:type="dxa" w:w="1682"/>
          </w:tcPr>
          <w:p>
            <w:r/>
            <w:r>
              <w:rPr>
                <w:rFonts w:ascii="Arial" w:hAnsi="Arial"/>
                <w:b w:val="0"/>
                <w:sz w:val="16"/>
              </w:rPr>
              <w:t>degré Celsius</w:t>
            </w:r>
          </w:p>
        </w:tc>
        <w:tc>
          <w:tcPr>
            <w:tcW w:type="dxa" w:w="1682"/>
          </w:tcPr>
          <w:p>
            <w:r/>
            <w:r>
              <w:rPr>
                <w:rFonts w:ascii="Arial" w:hAnsi="Arial"/>
                <w:b w:val="0"/>
                <w:sz w:val="16"/>
              </w:rPr>
              <w:t>°C</w:t>
            </w:r>
          </w:p>
        </w:tc>
        <w:tc>
          <w:tcPr>
            <w:tcW w:type="dxa" w:w="1682"/>
          </w:tcPr>
          <w:p>
            <w:r/>
            <w:r>
              <w:rPr>
                <w:rFonts w:ascii="Arial" w:hAnsi="Arial"/>
                <w:b w:val="0"/>
                <w:sz w:val="16"/>
              </w:rPr>
              <w:t>˚C</w:t>
            </w:r>
          </w:p>
        </w:tc>
        <w:tc>
          <w:tcPr>
            <w:tcW w:type="dxa" w:w="1682"/>
          </w:tcPr>
          <w:p>
            <w:r/>
            <w:r>
              <w:rPr>
                <w:rFonts w:ascii="Arial" w:hAnsi="Arial"/>
                <w:b w:val="0"/>
                <w:sz w:val="16"/>
              </w:rPr>
              <w:t>Cel</w:t>
            </w:r>
          </w:p>
        </w:tc>
        <w:tc>
          <w:tcPr>
            <w:tcW w:type="dxa" w:w="1682"/>
          </w:tcPr>
          <w:p>
            <w:r/>
            <w:r>
              <w:rPr>
                <w:rFonts w:ascii="Arial" w:hAnsi="Arial"/>
                <w:b w:val="0"/>
                <w:sz w:val="16"/>
              </w:rPr>
              <w:t>CEL</w:t>
            </w:r>
          </w:p>
        </w:tc>
        <w:tc>
          <w:tcPr>
            <w:tcW w:type="dxa" w:w="1682"/>
          </w:tcPr>
          <w:p>
            <w:r/>
            <w:r>
              <w:rPr>
                <w:rFonts w:ascii="Arial" w:hAnsi="Arial"/>
                <w:b w:val="0"/>
                <w:sz w:val="16"/>
              </w:rPr>
              <w:t>K+273.15</w:t>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070</w:t>
            </w:r>
          </w:p>
        </w:tc>
        <w:tc>
          <w:tcPr>
            <w:tcW w:type="dxa" w:w="1682"/>
          </w:tcPr>
          <w:p>
            <w:r/>
            <w:r>
              <w:rPr>
                <w:rFonts w:ascii="Arial" w:hAnsi="Arial"/>
                <w:b w:val="0"/>
                <w:sz w:val="16"/>
              </w:rPr>
              <w:t>lumen</w:t>
            </w:r>
          </w:p>
        </w:tc>
        <w:tc>
          <w:tcPr>
            <w:tcW w:type="dxa" w:w="1682"/>
          </w:tcPr>
          <w:p>
            <w:r/>
            <w:r>
              <w:rPr>
                <w:rFonts w:ascii="Arial" w:hAnsi="Arial"/>
                <w:b w:val="0"/>
                <w:sz w:val="16"/>
              </w:rPr>
              <w:t>lm</w:t>
            </w:r>
          </w:p>
        </w:tc>
        <w:tc>
          <w:tcPr>
            <w:tcW w:type="dxa" w:w="1682"/>
          </w:tcPr>
          <w:p>
            <w:r/>
            <w:r>
              <w:rPr>
                <w:rFonts w:ascii="Arial" w:hAnsi="Arial"/>
                <w:b w:val="0"/>
                <w:sz w:val="16"/>
              </w:rPr>
              <w:t>lm</w:t>
            </w:r>
          </w:p>
        </w:tc>
        <w:tc>
          <w:tcPr>
            <w:tcW w:type="dxa" w:w="1682"/>
          </w:tcPr>
          <w:p>
            <w:r/>
            <w:r>
              <w:rPr>
                <w:rFonts w:ascii="Arial" w:hAnsi="Arial"/>
                <w:b w:val="0"/>
                <w:sz w:val="16"/>
              </w:rPr>
              <w:t>lm</w:t>
            </w:r>
          </w:p>
        </w:tc>
        <w:tc>
          <w:tcPr>
            <w:tcW w:type="dxa" w:w="1682"/>
          </w:tcPr>
          <w:p>
            <w:r/>
            <w:r>
              <w:rPr>
                <w:rFonts w:ascii="Arial" w:hAnsi="Arial"/>
                <w:b w:val="0"/>
                <w:sz w:val="16"/>
              </w:rPr>
              <w:t>LM</w:t>
            </w:r>
          </w:p>
        </w:tc>
        <w:tc>
          <w:tcPr>
            <w:tcW w:type="dxa" w:w="1682"/>
          </w:tcPr>
          <w:p>
            <w:r/>
            <w:r>
              <w:rPr>
                <w:rFonts w:ascii="Arial" w:hAnsi="Arial"/>
                <w:b w:val="0"/>
                <w:sz w:val="16"/>
              </w:rPr>
              <w:t>cd sr</w:t>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071</w:t>
            </w:r>
          </w:p>
        </w:tc>
        <w:tc>
          <w:tcPr>
            <w:tcW w:type="dxa" w:w="1682"/>
          </w:tcPr>
          <w:p>
            <w:r/>
            <w:r>
              <w:rPr>
                <w:rFonts w:ascii="Arial" w:hAnsi="Arial"/>
                <w:b w:val="0"/>
                <w:sz w:val="16"/>
              </w:rPr>
              <w:t>lux</w:t>
            </w:r>
          </w:p>
        </w:tc>
        <w:tc>
          <w:tcPr>
            <w:tcW w:type="dxa" w:w="1682"/>
          </w:tcPr>
          <w:p>
            <w:r/>
            <w:r>
              <w:rPr>
                <w:rFonts w:ascii="Arial" w:hAnsi="Arial"/>
                <w:b w:val="0"/>
                <w:sz w:val="16"/>
              </w:rPr>
              <w:t>lx</w:t>
            </w:r>
          </w:p>
        </w:tc>
        <w:tc>
          <w:tcPr>
            <w:tcW w:type="dxa" w:w="1682"/>
          </w:tcPr>
          <w:p>
            <w:r/>
            <w:r>
              <w:rPr>
                <w:rFonts w:ascii="Arial" w:hAnsi="Arial"/>
                <w:b w:val="0"/>
                <w:sz w:val="16"/>
              </w:rPr>
              <w:t>lx</w:t>
            </w:r>
          </w:p>
        </w:tc>
        <w:tc>
          <w:tcPr>
            <w:tcW w:type="dxa" w:w="1682"/>
          </w:tcPr>
          <w:p>
            <w:r/>
            <w:r>
              <w:rPr>
                <w:rFonts w:ascii="Arial" w:hAnsi="Arial"/>
                <w:b w:val="0"/>
                <w:sz w:val="16"/>
              </w:rPr>
              <w:t>lx</w:t>
            </w:r>
          </w:p>
        </w:tc>
        <w:tc>
          <w:tcPr>
            <w:tcW w:type="dxa" w:w="1682"/>
          </w:tcPr>
          <w:p>
            <w:r/>
            <w:r>
              <w:rPr>
                <w:rFonts w:ascii="Arial" w:hAnsi="Arial"/>
                <w:b w:val="0"/>
                <w:sz w:val="16"/>
              </w:rPr>
              <w:t>LX</w:t>
            </w:r>
          </w:p>
        </w:tc>
        <w:tc>
          <w:tcPr>
            <w:tcW w:type="dxa" w:w="1682"/>
          </w:tcPr>
          <w:p>
            <w:r/>
            <w:r>
              <w:rPr>
                <w:rFonts w:ascii="Arial" w:hAnsi="Arial"/>
                <w:b w:val="0"/>
                <w:sz w:val="16"/>
              </w:rPr>
              <w:t>cd sr m^-2</w:t>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080</w:t>
            </w:r>
          </w:p>
        </w:tc>
        <w:tc>
          <w:tcPr>
            <w:tcW w:type="dxa" w:w="1682"/>
          </w:tcPr>
          <w:p>
            <w:r/>
            <w:r>
              <w:rPr>
                <w:rFonts w:ascii="Arial" w:hAnsi="Arial"/>
                <w:b w:val="0"/>
                <w:sz w:val="16"/>
              </w:rPr>
              <w:t>becquerel</w:t>
            </w:r>
          </w:p>
        </w:tc>
        <w:tc>
          <w:tcPr>
            <w:tcW w:type="dxa" w:w="1682"/>
          </w:tcPr>
          <w:p>
            <w:r/>
            <w:r>
              <w:rPr>
                <w:rFonts w:ascii="Arial" w:hAnsi="Arial"/>
                <w:b w:val="0"/>
                <w:sz w:val="16"/>
              </w:rPr>
              <w:t>Bq</w:t>
            </w:r>
          </w:p>
        </w:tc>
        <w:tc>
          <w:tcPr>
            <w:tcW w:type="dxa" w:w="1682"/>
          </w:tcPr>
          <w:p>
            <w:r/>
            <w:r>
              <w:rPr>
                <w:rFonts w:ascii="Arial" w:hAnsi="Arial"/>
                <w:b w:val="0"/>
                <w:sz w:val="16"/>
              </w:rPr>
              <w:t>Bq</w:t>
            </w:r>
          </w:p>
        </w:tc>
        <w:tc>
          <w:tcPr>
            <w:tcW w:type="dxa" w:w="1682"/>
          </w:tcPr>
          <w:p>
            <w:r/>
            <w:r>
              <w:rPr>
                <w:rFonts w:ascii="Arial" w:hAnsi="Arial"/>
                <w:b w:val="0"/>
                <w:sz w:val="16"/>
              </w:rPr>
              <w:t>Bq</w:t>
            </w:r>
          </w:p>
        </w:tc>
        <w:tc>
          <w:tcPr>
            <w:tcW w:type="dxa" w:w="1682"/>
          </w:tcPr>
          <w:p>
            <w:r/>
            <w:r>
              <w:rPr>
                <w:rFonts w:ascii="Arial" w:hAnsi="Arial"/>
                <w:b w:val="0"/>
                <w:sz w:val="16"/>
              </w:rPr>
              <w:t>BQ</w:t>
            </w:r>
          </w:p>
        </w:tc>
        <w:tc>
          <w:tcPr>
            <w:tcW w:type="dxa" w:w="1682"/>
          </w:tcPr>
          <w:p>
            <w:r/>
            <w:r>
              <w:rPr>
                <w:rFonts w:ascii="Arial" w:hAnsi="Arial"/>
                <w:b w:val="0"/>
                <w:sz w:val="16"/>
              </w:rPr>
              <w:t>s^-1</w:t>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081</w:t>
            </w:r>
          </w:p>
        </w:tc>
        <w:tc>
          <w:tcPr>
            <w:tcW w:type="dxa" w:w="1682"/>
          </w:tcPr>
          <w:p>
            <w:r/>
            <w:r>
              <w:rPr>
                <w:rFonts w:ascii="Arial" w:hAnsi="Arial"/>
                <w:b w:val="0"/>
                <w:sz w:val="16"/>
              </w:rPr>
              <w:t>grey</w:t>
            </w:r>
          </w:p>
        </w:tc>
        <w:tc>
          <w:tcPr>
            <w:tcW w:type="dxa" w:w="1682"/>
          </w:tcPr>
          <w:p>
            <w:r/>
            <w:r>
              <w:rPr>
                <w:rFonts w:ascii="Arial" w:hAnsi="Arial"/>
                <w:b w:val="0"/>
                <w:sz w:val="16"/>
              </w:rPr>
              <w:t>Gy</w:t>
            </w:r>
          </w:p>
        </w:tc>
        <w:tc>
          <w:tcPr>
            <w:tcW w:type="dxa" w:w="1682"/>
          </w:tcPr>
          <w:p>
            <w:r/>
            <w:r>
              <w:rPr>
                <w:rFonts w:ascii="Arial" w:hAnsi="Arial"/>
                <w:b w:val="0"/>
                <w:sz w:val="16"/>
              </w:rPr>
              <w:t>Gy</w:t>
            </w:r>
          </w:p>
        </w:tc>
        <w:tc>
          <w:tcPr>
            <w:tcW w:type="dxa" w:w="1682"/>
          </w:tcPr>
          <w:p>
            <w:r/>
            <w:r>
              <w:rPr>
                <w:rFonts w:ascii="Arial" w:hAnsi="Arial"/>
                <w:b w:val="0"/>
                <w:sz w:val="16"/>
              </w:rPr>
              <w:t>Gy</w:t>
            </w:r>
          </w:p>
        </w:tc>
        <w:tc>
          <w:tcPr>
            <w:tcW w:type="dxa" w:w="1682"/>
          </w:tcPr>
          <w:p>
            <w:r/>
            <w:r>
              <w:rPr>
                <w:rFonts w:ascii="Arial" w:hAnsi="Arial"/>
                <w:b w:val="0"/>
                <w:sz w:val="16"/>
              </w:rPr>
              <w:t>GY</w:t>
            </w:r>
          </w:p>
        </w:tc>
        <w:tc>
          <w:tcPr>
            <w:tcW w:type="dxa" w:w="1682"/>
          </w:tcPr>
          <w:p>
            <w:r/>
            <w:r>
              <w:rPr>
                <w:rFonts w:ascii="Arial" w:hAnsi="Arial"/>
                <w:b w:val="0"/>
                <w:sz w:val="16"/>
              </w:rPr>
              <w:t>m^2 s^-2</w:t>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082</w:t>
            </w:r>
          </w:p>
        </w:tc>
        <w:tc>
          <w:tcPr>
            <w:tcW w:type="dxa" w:w="1682"/>
          </w:tcPr>
          <w:p>
            <w:r/>
            <w:r>
              <w:rPr>
                <w:rFonts w:ascii="Arial" w:hAnsi="Arial"/>
                <w:b w:val="0"/>
                <w:sz w:val="16"/>
              </w:rPr>
              <w:t>sievert</w:t>
            </w:r>
          </w:p>
        </w:tc>
        <w:tc>
          <w:tcPr>
            <w:tcW w:type="dxa" w:w="1682"/>
          </w:tcPr>
          <w:p>
            <w:r/>
            <w:r>
              <w:rPr>
                <w:rFonts w:ascii="Arial" w:hAnsi="Arial"/>
                <w:b w:val="0"/>
                <w:sz w:val="16"/>
              </w:rPr>
              <w:t>Sv</w:t>
            </w:r>
          </w:p>
        </w:tc>
        <w:tc>
          <w:tcPr>
            <w:tcW w:type="dxa" w:w="1682"/>
          </w:tcPr>
          <w:p>
            <w:r/>
            <w:r>
              <w:rPr>
                <w:rFonts w:ascii="Arial" w:hAnsi="Arial"/>
                <w:b w:val="0"/>
                <w:sz w:val="16"/>
              </w:rPr>
              <w:t>Sv</w:t>
            </w:r>
          </w:p>
        </w:tc>
        <w:tc>
          <w:tcPr>
            <w:tcW w:type="dxa" w:w="1682"/>
          </w:tcPr>
          <w:p>
            <w:r/>
            <w:r>
              <w:rPr>
                <w:rFonts w:ascii="Arial" w:hAnsi="Arial"/>
                <w:b w:val="0"/>
                <w:sz w:val="16"/>
              </w:rPr>
              <w:t>Sv</w:t>
            </w:r>
          </w:p>
        </w:tc>
        <w:tc>
          <w:tcPr>
            <w:tcW w:type="dxa" w:w="1682"/>
          </w:tcPr>
          <w:p>
            <w:r/>
            <w:r>
              <w:rPr>
                <w:rFonts w:ascii="Arial" w:hAnsi="Arial"/>
                <w:b w:val="0"/>
                <w:sz w:val="16"/>
              </w:rPr>
              <w:t>SV</w:t>
            </w:r>
          </w:p>
        </w:tc>
        <w:tc>
          <w:tcPr>
            <w:tcW w:type="dxa" w:w="1682"/>
          </w:tcPr>
          <w:p>
            <w:r/>
            <w:r>
              <w:rPr>
                <w:rFonts w:ascii="Arial" w:hAnsi="Arial"/>
                <w:b w:val="0"/>
                <w:sz w:val="16"/>
              </w:rPr>
              <w:t>m^2 s^-2</w:t>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110</w:t>
            </w:r>
          </w:p>
        </w:tc>
        <w:tc>
          <w:tcPr>
            <w:tcW w:type="dxa" w:w="1682"/>
          </w:tcPr>
          <w:p>
            <w:r/>
            <w:r>
              <w:rPr>
                <w:rFonts w:ascii="Arial" w:hAnsi="Arial"/>
                <w:b w:val="0"/>
                <w:sz w:val="16"/>
              </w:rPr>
              <w:t>degré (angle)</w:t>
            </w:r>
          </w:p>
        </w:tc>
        <w:tc>
          <w:tcPr>
            <w:tcW w:type="dxa" w:w="1682"/>
          </w:tcPr>
          <w:p>
            <w:r/>
            <w:r>
              <w:rPr>
                <w:rFonts w:ascii="Arial" w:hAnsi="Arial"/>
                <w:b w:val="0"/>
                <w:sz w:val="16"/>
              </w:rPr>
              <w:t>°</w:t>
            </w:r>
          </w:p>
        </w:tc>
        <w:tc>
          <w:tcPr>
            <w:tcW w:type="dxa" w:w="1682"/>
          </w:tcPr>
          <w:p>
            <w:r/>
            <w:r>
              <w:rPr>
                <w:rFonts w:ascii="Arial" w:hAnsi="Arial"/>
                <w:b w:val="0"/>
                <w:sz w:val="16"/>
              </w:rPr>
              <w:t>˚</w:t>
            </w:r>
          </w:p>
        </w:tc>
        <w:tc>
          <w:tcPr>
            <w:tcW w:type="dxa" w:w="1682"/>
          </w:tcPr>
          <w:p>
            <w:r/>
            <w:r>
              <w:rPr>
                <w:rFonts w:ascii="Arial" w:hAnsi="Arial"/>
                <w:b w:val="0"/>
                <w:sz w:val="16"/>
              </w:rPr>
              <w:t>deg</w:t>
            </w:r>
          </w:p>
        </w:tc>
        <w:tc>
          <w:tcPr>
            <w:tcW w:type="dxa" w:w="1682"/>
          </w:tcPr>
          <w:p>
            <w:r/>
            <w:r>
              <w:rPr>
                <w:rFonts w:ascii="Arial" w:hAnsi="Arial"/>
                <w:b w:val="0"/>
                <w:sz w:val="16"/>
              </w:rPr>
              <w:t>DEG</w:t>
            </w:r>
          </w:p>
        </w:tc>
        <w:tc>
          <w:tcPr>
            <w:tcW w:type="dxa" w:w="1682"/>
          </w:tcPr>
          <w:p>
            <w:r/>
            <w:r>
              <w:rPr>
                <w:rFonts w:ascii="Arial" w:hAnsi="Arial"/>
                <w:b w:val="0"/>
                <w:sz w:val="16"/>
              </w:rPr>
            </w:r>
          </w:p>
        </w:tc>
        <w:tc>
          <w:tcPr>
            <w:tcW w:type="dxa" w:w="1682"/>
          </w:tcPr>
          <w:p>
            <w:r/>
            <w:r>
              <w:rPr>
                <w:rFonts w:ascii="Arial" w:hAnsi="Arial"/>
                <w:b w:val="0"/>
                <w:sz w:val="16"/>
              </w:rPr>
              <w:t>(see Note 4)</w:t>
            </w:r>
          </w:p>
        </w:tc>
        <w:tc>
          <w:tcPr>
            <w:tcW w:type="dxa" w:w="1682"/>
          </w:tcPr>
          <w:p>
            <w:r/>
            <w:r>
              <w:rPr>
                <w:rFonts w:ascii="Arial" w:hAnsi="Arial"/>
                <w:b w:val="0"/>
                <w:sz w:val="16"/>
              </w:rPr>
              <w:t>Note 10: En général, il ne faut pas employer de préfixes avec les unités ayant des multiples et des sous-multiples non décimaux, tels que les unités de temps et d’angle, ou avec les nœuds et les milles marins.</w:t>
            </w:r>
          </w:p>
        </w:tc>
      </w:tr>
      <w:tr>
        <w:tc>
          <w:tcPr>
            <w:tcW w:type="dxa" w:w="1682"/>
          </w:tcPr>
          <w:p>
            <w:r/>
            <w:r>
              <w:rPr>
                <w:rFonts w:ascii="Arial" w:hAnsi="Arial"/>
                <w:b w:val="0"/>
                <w:sz w:val="16"/>
              </w:rPr>
              <w:t>111</w:t>
            </w:r>
          </w:p>
        </w:tc>
        <w:tc>
          <w:tcPr>
            <w:tcW w:type="dxa" w:w="1682"/>
          </w:tcPr>
          <w:p>
            <w:r/>
            <w:r>
              <w:rPr>
                <w:rFonts w:ascii="Arial" w:hAnsi="Arial"/>
                <w:b w:val="0"/>
                <w:sz w:val="16"/>
              </w:rPr>
              <w:t>minute (angle)</w:t>
            </w:r>
          </w:p>
        </w:tc>
        <w:tc>
          <w:tcPr>
            <w:tcW w:type="dxa" w:w="1682"/>
          </w:tcPr>
          <w:p>
            <w:r/>
            <w:r>
              <w:rPr>
                <w:rFonts w:ascii="Arial" w:hAnsi="Arial"/>
                <w:b w:val="0"/>
                <w:sz w:val="16"/>
              </w:rPr>
              <w:t>'</w:t>
            </w:r>
          </w:p>
        </w:tc>
        <w:tc>
          <w:tcPr>
            <w:tcW w:type="dxa" w:w="1682"/>
          </w:tcPr>
          <w:p>
            <w:r/>
            <w:r>
              <w:rPr>
                <w:rFonts w:ascii="Arial" w:hAnsi="Arial"/>
                <w:b w:val="0"/>
                <w:sz w:val="16"/>
              </w:rPr>
              <w:t>'</w:t>
            </w:r>
          </w:p>
        </w:tc>
        <w:tc>
          <w:tcPr>
            <w:tcW w:type="dxa" w:w="1682"/>
          </w:tcPr>
          <w:p>
            <w:r/>
            <w:r>
              <w:rPr>
                <w:rFonts w:ascii="Arial" w:hAnsi="Arial"/>
                <w:b w:val="0"/>
                <w:sz w:val="16"/>
              </w:rPr>
              <w:t>'</w:t>
            </w:r>
          </w:p>
        </w:tc>
        <w:tc>
          <w:tcPr>
            <w:tcW w:type="dxa" w:w="1682"/>
          </w:tcPr>
          <w:p>
            <w:r/>
            <w:r>
              <w:rPr>
                <w:rFonts w:ascii="Arial" w:hAnsi="Arial"/>
                <w:b w:val="0"/>
                <w:sz w:val="16"/>
              </w:rPr>
              <w:t>MNT</w:t>
            </w:r>
          </w:p>
        </w:tc>
        <w:tc>
          <w:tcPr>
            <w:tcW w:type="dxa" w:w="1682"/>
          </w:tcPr>
          <w:p>
            <w:r/>
            <w:r>
              <w:rPr>
                <w:rFonts w:ascii="Arial" w:hAnsi="Arial"/>
                <w:b w:val="0"/>
                <w:sz w:val="16"/>
              </w:rPr>
            </w:r>
          </w:p>
        </w:tc>
        <w:tc>
          <w:tcPr>
            <w:tcW w:type="dxa" w:w="1682"/>
          </w:tcPr>
          <w:p>
            <w:r/>
            <w:r>
              <w:rPr>
                <w:rFonts w:ascii="Arial" w:hAnsi="Arial"/>
                <w:b w:val="0"/>
                <w:sz w:val="16"/>
              </w:rPr>
              <w:t>(see Note 10)</w:t>
            </w:r>
          </w:p>
        </w:tc>
        <w:tc>
          <w:tcPr>
            <w:tcW w:type="dxa" w:w="1682"/>
          </w:tcPr>
          <w:p>
            <w:r/>
            <w:r>
              <w:rPr>
                <w:rFonts w:ascii="Arial" w:hAnsi="Arial"/>
                <w:b w:val="0"/>
                <w:sz w:val="16"/>
              </w:rPr>
              <w:t>27</w:t>
            </w:r>
          </w:p>
        </w:tc>
      </w:tr>
      <w:tr>
        <w:tc>
          <w:tcPr>
            <w:tcW w:type="dxa" w:w="1682"/>
          </w:tcPr>
          <w:p>
            <w:r/>
            <w:r>
              <w:rPr>
                <w:rFonts w:ascii="Arial" w:hAnsi="Arial"/>
                <w:b w:val="0"/>
                <w:sz w:val="16"/>
              </w:rPr>
              <w:t>112</w:t>
            </w:r>
          </w:p>
        </w:tc>
        <w:tc>
          <w:tcPr>
            <w:tcW w:type="dxa" w:w="1682"/>
          </w:tcPr>
          <w:p>
            <w:r/>
            <w:r>
              <w:rPr>
                <w:rFonts w:ascii="Arial" w:hAnsi="Arial"/>
                <w:b w:val="0"/>
                <w:sz w:val="16"/>
              </w:rPr>
              <w:t>seconde (angle)</w:t>
            </w:r>
          </w:p>
        </w:tc>
        <w:tc>
          <w:tcPr>
            <w:tcW w:type="dxa" w:w="1682"/>
          </w:tcPr>
          <w:p>
            <w:r/>
            <w:r>
              <w:rPr>
                <w:rFonts w:ascii="Arial" w:hAnsi="Arial"/>
                <w:b w:val="0"/>
                <w:sz w:val="16"/>
              </w:rPr>
              <w:t>"</w:t>
            </w:r>
          </w:p>
        </w:tc>
        <w:tc>
          <w:tcPr>
            <w:tcW w:type="dxa" w:w="1682"/>
          </w:tcPr>
          <w:p>
            <w:r/>
            <w:r>
              <w:rPr>
                <w:rFonts w:ascii="Arial" w:hAnsi="Arial"/>
                <w:b w:val="0"/>
                <w:sz w:val="16"/>
              </w:rPr>
              <w:t>"</w:t>
            </w:r>
          </w:p>
        </w:tc>
        <w:tc>
          <w:tcPr>
            <w:tcW w:type="dxa" w:w="1682"/>
          </w:tcPr>
          <w:p>
            <w:r/>
            <w:r>
              <w:rPr>
                <w:rFonts w:ascii="Arial" w:hAnsi="Arial"/>
                <w:b w:val="0"/>
                <w:sz w:val="16"/>
              </w:rPr>
              <w:t>"</w:t>
            </w:r>
          </w:p>
        </w:tc>
        <w:tc>
          <w:tcPr>
            <w:tcW w:type="dxa" w:w="1682"/>
          </w:tcPr>
          <w:p>
            <w:r/>
            <w:r>
              <w:rPr>
                <w:rFonts w:ascii="Arial" w:hAnsi="Arial"/>
                <w:b w:val="0"/>
                <w:sz w:val="16"/>
              </w:rPr>
              <w:t>SEC</w:t>
            </w:r>
          </w:p>
        </w:tc>
        <w:tc>
          <w:tcPr>
            <w:tcW w:type="dxa" w:w="1682"/>
          </w:tcPr>
          <w:p>
            <w:r/>
            <w:r>
              <w:rPr>
                <w:rFonts w:ascii="Arial" w:hAnsi="Arial"/>
                <w:b w:val="0"/>
                <w:sz w:val="16"/>
              </w:rPr>
            </w:r>
          </w:p>
        </w:tc>
        <w:tc>
          <w:tcPr>
            <w:tcW w:type="dxa" w:w="1682"/>
          </w:tcPr>
          <w:p>
            <w:r/>
            <w:r>
              <w:rPr>
                <w:rFonts w:ascii="Arial" w:hAnsi="Arial"/>
                <w:b w:val="0"/>
                <w:sz w:val="16"/>
              </w:rPr>
              <w:t>(see Note 10)</w:t>
            </w:r>
          </w:p>
        </w:tc>
        <w:tc>
          <w:tcPr>
            <w:tcW w:type="dxa" w:w="1682"/>
          </w:tcPr>
          <w:p>
            <w:r/>
            <w:r>
              <w:rPr>
                <w:rFonts w:ascii="Arial" w:hAnsi="Arial"/>
                <w:b w:val="0"/>
                <w:sz w:val="16"/>
              </w:rPr>
              <w:t>27</w:t>
            </w:r>
          </w:p>
        </w:tc>
      </w:tr>
      <w:tr>
        <w:tc>
          <w:tcPr>
            <w:tcW w:type="dxa" w:w="1682"/>
          </w:tcPr>
          <w:p>
            <w:r/>
            <w:r>
              <w:rPr>
                <w:rFonts w:ascii="Arial" w:hAnsi="Arial"/>
                <w:b w:val="0"/>
                <w:sz w:val="16"/>
              </w:rPr>
              <w:t>120</w:t>
            </w:r>
          </w:p>
        </w:tc>
        <w:tc>
          <w:tcPr>
            <w:tcW w:type="dxa" w:w="1682"/>
          </w:tcPr>
          <w:p>
            <w:r/>
            <w:r>
              <w:rPr>
                <w:rFonts w:ascii="Arial" w:hAnsi="Arial"/>
                <w:b w:val="0"/>
                <w:sz w:val="16"/>
              </w:rPr>
              <w:t>litre</w:t>
            </w:r>
          </w:p>
        </w:tc>
        <w:tc>
          <w:tcPr>
            <w:tcW w:type="dxa" w:w="1682"/>
          </w:tcPr>
          <w:p>
            <w:r/>
            <w:r>
              <w:rPr>
                <w:rFonts w:ascii="Arial" w:hAnsi="Arial"/>
                <w:b w:val="0"/>
                <w:sz w:val="16"/>
              </w:rPr>
              <w:t>l ou L</w:t>
            </w:r>
          </w:p>
        </w:tc>
        <w:tc>
          <w:tcPr>
            <w:tcW w:type="dxa" w:w="1682"/>
          </w:tcPr>
          <w:p>
            <w:r/>
            <w:r>
              <w:rPr>
                <w:rFonts w:ascii="Arial" w:hAnsi="Arial"/>
                <w:b w:val="0"/>
                <w:sz w:val="16"/>
              </w:rPr>
              <w:t>l or L</w:t>
            </w:r>
          </w:p>
        </w:tc>
        <w:tc>
          <w:tcPr>
            <w:tcW w:type="dxa" w:w="1682"/>
          </w:tcPr>
          <w:p>
            <w:r/>
            <w:r>
              <w:rPr>
                <w:rFonts w:ascii="Arial" w:hAnsi="Arial"/>
                <w:b w:val="0"/>
                <w:sz w:val="16"/>
              </w:rPr>
              <w:t>l or L</w:t>
            </w:r>
          </w:p>
        </w:tc>
        <w:tc>
          <w:tcPr>
            <w:tcW w:type="dxa" w:w="1682"/>
          </w:tcPr>
          <w:p>
            <w:r/>
            <w:r>
              <w:rPr>
                <w:rFonts w:ascii="Arial" w:hAnsi="Arial"/>
                <w:b w:val="0"/>
                <w:sz w:val="16"/>
              </w:rPr>
              <w:t>L</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130</w:t>
            </w:r>
          </w:p>
        </w:tc>
        <w:tc>
          <w:tcPr>
            <w:tcW w:type="dxa" w:w="1682"/>
          </w:tcPr>
          <w:p>
            <w:r/>
            <w:r>
              <w:rPr>
                <w:rFonts w:ascii="Arial" w:hAnsi="Arial"/>
                <w:b w:val="0"/>
                <w:sz w:val="16"/>
              </w:rPr>
              <w:t>minute (temps)</w:t>
            </w:r>
          </w:p>
        </w:tc>
        <w:tc>
          <w:tcPr>
            <w:tcW w:type="dxa" w:w="1682"/>
          </w:tcPr>
          <w:p>
            <w:r/>
            <w:r>
              <w:rPr>
                <w:rFonts w:ascii="Arial" w:hAnsi="Arial"/>
                <w:b w:val="0"/>
                <w:sz w:val="16"/>
              </w:rPr>
              <w:t>min</w:t>
            </w:r>
          </w:p>
        </w:tc>
        <w:tc>
          <w:tcPr>
            <w:tcW w:type="dxa" w:w="1682"/>
          </w:tcPr>
          <w:p>
            <w:r/>
            <w:r>
              <w:rPr>
                <w:rFonts w:ascii="Arial" w:hAnsi="Arial"/>
                <w:b w:val="0"/>
                <w:sz w:val="16"/>
              </w:rPr>
              <w:t>min</w:t>
            </w:r>
          </w:p>
        </w:tc>
        <w:tc>
          <w:tcPr>
            <w:tcW w:type="dxa" w:w="1682"/>
          </w:tcPr>
          <w:p>
            <w:r/>
            <w:r>
              <w:rPr>
                <w:rFonts w:ascii="Arial" w:hAnsi="Arial"/>
                <w:b w:val="0"/>
                <w:sz w:val="16"/>
              </w:rPr>
              <w:t>min</w:t>
            </w:r>
          </w:p>
        </w:tc>
        <w:tc>
          <w:tcPr>
            <w:tcW w:type="dxa" w:w="1682"/>
          </w:tcPr>
          <w:p>
            <w:r/>
            <w:r>
              <w:rPr>
                <w:rFonts w:ascii="Arial" w:hAnsi="Arial"/>
                <w:b w:val="0"/>
                <w:sz w:val="16"/>
              </w:rPr>
              <w:t>MIN</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131</w:t>
            </w:r>
          </w:p>
        </w:tc>
        <w:tc>
          <w:tcPr>
            <w:tcW w:type="dxa" w:w="1682"/>
          </w:tcPr>
          <w:p>
            <w:r/>
            <w:r>
              <w:rPr>
                <w:rFonts w:ascii="Arial" w:hAnsi="Arial"/>
                <w:b w:val="0"/>
                <w:sz w:val="16"/>
              </w:rPr>
              <w:t>heure</w:t>
            </w:r>
          </w:p>
        </w:tc>
        <w:tc>
          <w:tcPr>
            <w:tcW w:type="dxa" w:w="1682"/>
          </w:tcPr>
          <w:p>
            <w:r/>
            <w:r>
              <w:rPr>
                <w:rFonts w:ascii="Arial" w:hAnsi="Arial"/>
                <w:b w:val="0"/>
                <w:sz w:val="16"/>
              </w:rPr>
              <w:t>h</w:t>
            </w:r>
          </w:p>
        </w:tc>
        <w:tc>
          <w:tcPr>
            <w:tcW w:type="dxa" w:w="1682"/>
          </w:tcPr>
          <w:p>
            <w:r/>
            <w:r>
              <w:rPr>
                <w:rFonts w:ascii="Arial" w:hAnsi="Arial"/>
                <w:b w:val="0"/>
                <w:sz w:val="16"/>
              </w:rPr>
              <w:t>h</w:t>
            </w:r>
          </w:p>
        </w:tc>
        <w:tc>
          <w:tcPr>
            <w:tcW w:type="dxa" w:w="1682"/>
          </w:tcPr>
          <w:p>
            <w:r/>
            <w:r>
              <w:rPr>
                <w:rFonts w:ascii="Arial" w:hAnsi="Arial"/>
                <w:b w:val="0"/>
                <w:sz w:val="16"/>
              </w:rPr>
              <w:t>h</w:t>
            </w:r>
          </w:p>
        </w:tc>
        <w:tc>
          <w:tcPr>
            <w:tcW w:type="dxa" w:w="1682"/>
          </w:tcPr>
          <w:p>
            <w:r/>
            <w:r>
              <w:rPr>
                <w:rFonts w:ascii="Arial" w:hAnsi="Arial"/>
                <w:b w:val="0"/>
                <w:sz w:val="16"/>
              </w:rPr>
              <w:t>HR</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132</w:t>
            </w:r>
          </w:p>
        </w:tc>
        <w:tc>
          <w:tcPr>
            <w:tcW w:type="dxa" w:w="1682"/>
          </w:tcPr>
          <w:p>
            <w:r/>
            <w:r>
              <w:rPr>
                <w:rFonts w:ascii="Arial" w:hAnsi="Arial"/>
                <w:b w:val="0"/>
                <w:sz w:val="16"/>
              </w:rPr>
              <w:t>jour</w:t>
            </w:r>
          </w:p>
        </w:tc>
        <w:tc>
          <w:tcPr>
            <w:tcW w:type="dxa" w:w="1682"/>
          </w:tcPr>
          <w:p>
            <w:r/>
            <w:r>
              <w:rPr>
                <w:rFonts w:ascii="Arial" w:hAnsi="Arial"/>
                <w:b w:val="0"/>
                <w:sz w:val="16"/>
              </w:rPr>
              <w:t>d</w:t>
            </w:r>
          </w:p>
        </w:tc>
        <w:tc>
          <w:tcPr>
            <w:tcW w:type="dxa" w:w="1682"/>
          </w:tcPr>
          <w:p>
            <w:r/>
            <w:r>
              <w:rPr>
                <w:rFonts w:ascii="Arial" w:hAnsi="Arial"/>
                <w:b w:val="0"/>
                <w:sz w:val="16"/>
              </w:rPr>
              <w:t>d</w:t>
            </w:r>
          </w:p>
        </w:tc>
        <w:tc>
          <w:tcPr>
            <w:tcW w:type="dxa" w:w="1682"/>
          </w:tcPr>
          <w:p>
            <w:r/>
            <w:r>
              <w:rPr>
                <w:rFonts w:ascii="Arial" w:hAnsi="Arial"/>
                <w:b w:val="0"/>
                <w:sz w:val="16"/>
              </w:rPr>
              <w:t>d</w:t>
            </w:r>
          </w:p>
        </w:tc>
        <w:tc>
          <w:tcPr>
            <w:tcW w:type="dxa" w:w="1682"/>
          </w:tcPr>
          <w:p>
            <w:r/>
            <w:r>
              <w:rPr>
                <w:rFonts w:ascii="Arial" w:hAnsi="Arial"/>
                <w:b w:val="0"/>
                <w:sz w:val="16"/>
              </w:rPr>
              <w:t>D</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150</w:t>
            </w:r>
          </w:p>
        </w:tc>
        <w:tc>
          <w:tcPr>
            <w:tcW w:type="dxa" w:w="1682"/>
          </w:tcPr>
          <w:p>
            <w:r/>
            <w:r>
              <w:rPr>
                <w:rFonts w:ascii="Arial" w:hAnsi="Arial"/>
                <w:b w:val="0"/>
                <w:sz w:val="16"/>
              </w:rPr>
              <w:t>tonne</w:t>
            </w:r>
          </w:p>
        </w:tc>
        <w:tc>
          <w:tcPr>
            <w:tcW w:type="dxa" w:w="1682"/>
          </w:tcPr>
          <w:p>
            <w:r/>
            <w:r>
              <w:rPr>
                <w:rFonts w:ascii="Arial" w:hAnsi="Arial"/>
                <w:b w:val="0"/>
                <w:sz w:val="16"/>
              </w:rPr>
              <w:t>t</w:t>
            </w:r>
          </w:p>
        </w:tc>
        <w:tc>
          <w:tcPr>
            <w:tcW w:type="dxa" w:w="1682"/>
          </w:tcPr>
          <w:p>
            <w:r/>
            <w:r>
              <w:rPr>
                <w:rFonts w:ascii="Arial" w:hAnsi="Arial"/>
                <w:b w:val="0"/>
                <w:sz w:val="16"/>
              </w:rPr>
              <w:t>t</w:t>
            </w:r>
          </w:p>
        </w:tc>
        <w:tc>
          <w:tcPr>
            <w:tcW w:type="dxa" w:w="1682"/>
          </w:tcPr>
          <w:p>
            <w:r/>
            <w:r>
              <w:rPr>
                <w:rFonts w:ascii="Arial" w:hAnsi="Arial"/>
                <w:b w:val="0"/>
                <w:sz w:val="16"/>
              </w:rPr>
              <w:t>t</w:t>
            </w:r>
          </w:p>
        </w:tc>
        <w:tc>
          <w:tcPr>
            <w:tcW w:type="dxa" w:w="1682"/>
          </w:tcPr>
          <w:p>
            <w:r/>
            <w:r>
              <w:rPr>
                <w:rFonts w:ascii="Arial" w:hAnsi="Arial"/>
                <w:b w:val="0"/>
                <w:sz w:val="16"/>
              </w:rPr>
              <w:t>TNE</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160</w:t>
            </w:r>
          </w:p>
        </w:tc>
        <w:tc>
          <w:tcPr>
            <w:tcW w:type="dxa" w:w="1682"/>
          </w:tcPr>
          <w:p>
            <w:r/>
            <w:r>
              <w:rPr>
                <w:rFonts w:ascii="Arial" w:hAnsi="Arial"/>
                <w:b w:val="0"/>
                <w:sz w:val="16"/>
              </w:rPr>
              <w:t>électronvolt</w:t>
            </w:r>
          </w:p>
        </w:tc>
        <w:tc>
          <w:tcPr>
            <w:tcW w:type="dxa" w:w="1682"/>
          </w:tcPr>
          <w:p>
            <w:r/>
            <w:r>
              <w:rPr>
                <w:rFonts w:ascii="Arial" w:hAnsi="Arial"/>
                <w:b w:val="0"/>
                <w:sz w:val="16"/>
              </w:rPr>
              <w:t>eV</w:t>
            </w:r>
          </w:p>
        </w:tc>
        <w:tc>
          <w:tcPr>
            <w:tcW w:type="dxa" w:w="1682"/>
          </w:tcPr>
          <w:p>
            <w:r/>
            <w:r>
              <w:rPr>
                <w:rFonts w:ascii="Arial" w:hAnsi="Arial"/>
                <w:b w:val="0"/>
                <w:sz w:val="16"/>
              </w:rPr>
              <w:t>eV</w:t>
            </w:r>
          </w:p>
        </w:tc>
        <w:tc>
          <w:tcPr>
            <w:tcW w:type="dxa" w:w="1682"/>
          </w:tcPr>
          <w:p>
            <w:r/>
            <w:r>
              <w:rPr>
                <w:rFonts w:ascii="Arial" w:hAnsi="Arial"/>
                <w:b w:val="0"/>
                <w:sz w:val="16"/>
              </w:rPr>
              <w:t>eV</w:t>
            </w:r>
          </w:p>
        </w:tc>
        <w:tc>
          <w:tcPr>
            <w:tcW w:type="dxa" w:w="1682"/>
          </w:tcPr>
          <w:p>
            <w:r/>
            <w:r>
              <w:rPr>
                <w:rFonts w:ascii="Arial" w:hAnsi="Arial"/>
                <w:b w:val="0"/>
                <w:sz w:val="16"/>
              </w:rPr>
              <w:t>EV</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161</w:t>
            </w:r>
          </w:p>
        </w:tc>
        <w:tc>
          <w:tcPr>
            <w:tcW w:type="dxa" w:w="1682"/>
          </w:tcPr>
          <w:p>
            <w:r/>
            <w:r>
              <w:rPr>
                <w:rFonts w:ascii="Arial" w:hAnsi="Arial"/>
                <w:b w:val="0"/>
                <w:sz w:val="16"/>
              </w:rPr>
              <w:t>unité de masse atomique</w:t>
            </w:r>
          </w:p>
        </w:tc>
        <w:tc>
          <w:tcPr>
            <w:tcW w:type="dxa" w:w="1682"/>
          </w:tcPr>
          <w:p>
            <w:r/>
            <w:r>
              <w:rPr>
                <w:rFonts w:ascii="Arial" w:hAnsi="Arial"/>
                <w:b w:val="0"/>
                <w:sz w:val="16"/>
              </w:rPr>
              <w:t>u</w:t>
            </w:r>
          </w:p>
        </w:tc>
        <w:tc>
          <w:tcPr>
            <w:tcW w:type="dxa" w:w="1682"/>
          </w:tcPr>
          <w:p>
            <w:r/>
            <w:r>
              <w:rPr>
                <w:rFonts w:ascii="Arial" w:hAnsi="Arial"/>
                <w:b w:val="0"/>
                <w:sz w:val="16"/>
              </w:rPr>
              <w:t>u</w:t>
            </w:r>
          </w:p>
        </w:tc>
        <w:tc>
          <w:tcPr>
            <w:tcW w:type="dxa" w:w="1682"/>
          </w:tcPr>
          <w:p>
            <w:r/>
            <w:r>
              <w:rPr>
                <w:rFonts w:ascii="Arial" w:hAnsi="Arial"/>
                <w:b w:val="0"/>
                <w:sz w:val="16"/>
              </w:rPr>
              <w:t>u</w:t>
            </w:r>
          </w:p>
        </w:tc>
        <w:tc>
          <w:tcPr>
            <w:tcW w:type="dxa" w:w="1682"/>
          </w:tcPr>
          <w:p>
            <w:r/>
            <w:r>
              <w:rPr>
                <w:rFonts w:ascii="Arial" w:hAnsi="Arial"/>
                <w:b w:val="0"/>
                <w:sz w:val="16"/>
              </w:rPr>
              <w:t>U</w:t>
            </w:r>
          </w:p>
        </w:tc>
        <w:tc>
          <w:tcPr>
            <w:tcW w:type="dxa" w:w="1682"/>
          </w:tcPr>
          <w:p>
            <w:r/>
            <w:r>
              <w:rPr>
                <w:rFonts w:ascii="Arial" w:hAnsi="Arial"/>
                <w:b w:val="0"/>
                <w:sz w:val="16"/>
              </w:rPr>
            </w:r>
          </w:p>
        </w:tc>
        <w:tc>
          <w:tcPr>
            <w:tcW w:type="dxa" w:w="1682"/>
          </w:tcPr>
          <w:p>
            <w:r/>
            <w:r>
              <w:rPr>
                <w:rFonts w:ascii="Arial" w:hAnsi="Arial"/>
                <w:b w:val="0"/>
                <w:sz w:val="16"/>
              </w:rPr>
              <w:t>(see Note 11)</w:t>
            </w:r>
          </w:p>
        </w:tc>
        <w:tc>
          <w:tcPr>
            <w:tcW w:type="dxa" w:w="1682"/>
          </w:tcPr>
          <w:p>
            <w:r/>
            <w:r>
              <w:rPr>
                <w:rFonts w:ascii="Arial" w:hAnsi="Arial"/>
                <w:b w:val="0"/>
                <w:sz w:val="16"/>
              </w:rPr>
              <w:t>28</w:t>
            </w:r>
          </w:p>
        </w:tc>
      </w:tr>
      <w:tr>
        <w:tc>
          <w:tcPr>
            <w:tcW w:type="dxa" w:w="1682"/>
          </w:tcPr>
          <w:p>
            <w:r/>
            <w:r>
              <w:rPr>
                <w:rFonts w:ascii="Arial" w:hAnsi="Arial"/>
                <w:b w:val="0"/>
                <w:sz w:val="16"/>
              </w:rPr>
              <w:t>170</w:t>
            </w:r>
          </w:p>
        </w:tc>
        <w:tc>
          <w:tcPr>
            <w:tcW w:type="dxa" w:w="1682"/>
          </w:tcPr>
          <w:p>
            <w:r/>
            <w:r>
              <w:rPr>
                <w:rFonts w:ascii="Arial" w:hAnsi="Arial"/>
                <w:b w:val="0"/>
                <w:sz w:val="16"/>
              </w:rPr>
              <w:t>unité astronomique</w:t>
            </w:r>
          </w:p>
        </w:tc>
        <w:tc>
          <w:tcPr>
            <w:tcW w:type="dxa" w:w="1682"/>
          </w:tcPr>
          <w:p>
            <w:r/>
            <w:r>
              <w:rPr>
                <w:rFonts w:ascii="Arial" w:hAnsi="Arial"/>
                <w:b w:val="0"/>
                <w:sz w:val="16"/>
              </w:rPr>
              <w:t>AU</w:t>
            </w:r>
          </w:p>
        </w:tc>
        <w:tc>
          <w:tcPr>
            <w:tcW w:type="dxa" w:w="1682"/>
          </w:tcPr>
          <w:p>
            <w:r/>
            <w:r>
              <w:rPr>
                <w:rFonts w:ascii="Arial" w:hAnsi="Arial"/>
                <w:b w:val="0"/>
                <w:sz w:val="16"/>
              </w:rPr>
              <w:t>AU</w:t>
            </w:r>
          </w:p>
        </w:tc>
        <w:tc>
          <w:tcPr>
            <w:tcW w:type="dxa" w:w="1682"/>
          </w:tcPr>
          <w:p>
            <w:r/>
            <w:r>
              <w:rPr>
                <w:rFonts w:ascii="Arial" w:hAnsi="Arial"/>
                <w:b w:val="0"/>
                <w:sz w:val="16"/>
              </w:rPr>
              <w:t>AU</w:t>
            </w:r>
          </w:p>
        </w:tc>
        <w:tc>
          <w:tcPr>
            <w:tcW w:type="dxa" w:w="1682"/>
          </w:tcPr>
          <w:p>
            <w:r/>
            <w:r>
              <w:rPr>
                <w:rFonts w:ascii="Arial" w:hAnsi="Arial"/>
                <w:b w:val="0"/>
                <w:sz w:val="16"/>
              </w:rPr>
              <w:t>ASU</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210</w:t>
            </w:r>
          </w:p>
        </w:tc>
        <w:tc>
          <w:tcPr>
            <w:tcW w:type="dxa" w:w="1682"/>
          </w:tcPr>
          <w:p>
            <w:r/>
            <w:r>
              <w:rPr>
                <w:rFonts w:ascii="Arial" w:hAnsi="Arial"/>
                <w:b w:val="0"/>
                <w:sz w:val="16"/>
              </w:rPr>
              <w:t>décibel (6)</w:t>
            </w:r>
          </w:p>
        </w:tc>
        <w:tc>
          <w:tcPr>
            <w:tcW w:type="dxa" w:w="1682"/>
          </w:tcPr>
          <w:p>
            <w:r/>
            <w:r>
              <w:rPr>
                <w:rFonts w:ascii="Arial" w:hAnsi="Arial"/>
                <w:b w:val="0"/>
                <w:sz w:val="16"/>
              </w:rPr>
              <w:t>dB</w:t>
            </w:r>
          </w:p>
        </w:tc>
        <w:tc>
          <w:tcPr>
            <w:tcW w:type="dxa" w:w="1682"/>
          </w:tcPr>
          <w:p>
            <w:r/>
            <w:r>
              <w:rPr>
                <w:rFonts w:ascii="Arial" w:hAnsi="Arial"/>
                <w:b w:val="0"/>
                <w:sz w:val="16"/>
              </w:rPr>
              <w:t>dB</w:t>
            </w:r>
          </w:p>
        </w:tc>
        <w:tc>
          <w:tcPr>
            <w:tcW w:type="dxa" w:w="1682"/>
          </w:tcPr>
          <w:p>
            <w:r/>
            <w:r>
              <w:rPr>
                <w:rFonts w:ascii="Arial" w:hAnsi="Arial"/>
                <w:b w:val="0"/>
                <w:sz w:val="16"/>
              </w:rPr>
              <w:t>dB</w:t>
            </w:r>
          </w:p>
        </w:tc>
        <w:tc>
          <w:tcPr>
            <w:tcW w:type="dxa" w:w="1682"/>
          </w:tcPr>
          <w:p>
            <w:r/>
            <w:r>
              <w:rPr>
                <w:rFonts w:ascii="Arial" w:hAnsi="Arial"/>
                <w:b w:val="0"/>
                <w:sz w:val="16"/>
              </w:rPr>
              <w:t>DB</w:t>
            </w:r>
          </w:p>
        </w:tc>
        <w:tc>
          <w:tcPr>
            <w:tcW w:type="dxa" w:w="1682"/>
          </w:tcPr>
          <w:p>
            <w:r/>
            <w:r>
              <w:rPr>
                <w:rFonts w:ascii="Arial" w:hAnsi="Arial"/>
                <w:b w:val="0"/>
                <w:sz w:val="16"/>
              </w:rPr>
            </w:r>
          </w:p>
        </w:tc>
        <w:tc>
          <w:tcPr>
            <w:tcW w:type="dxa" w:w="1682"/>
          </w:tcPr>
          <w:p>
            <w:r/>
            <w:r>
              <w:rPr>
                <w:rFonts w:ascii="Arial" w:hAnsi="Arial"/>
                <w:b w:val="0"/>
                <w:sz w:val="16"/>
              </w:rPr>
              <w:t>(see Note 6)</w:t>
            </w:r>
          </w:p>
        </w:tc>
        <w:tc>
          <w:tcPr>
            <w:tcW w:type="dxa" w:w="1682"/>
          </w:tcPr>
          <w:p>
            <w:r/>
            <w:r>
              <w:rPr>
                <w:rFonts w:ascii="Arial" w:hAnsi="Arial"/>
                <w:b w:val="0"/>
                <w:sz w:val="16"/>
              </w:rPr>
              <w:t>Note 17: Le décibel est le dixième du bel, qui est le logarithme décimal du rapport de deux puissances. On emploie fréquemment des suffixes pour donner des informations sur l’une des quantités du rapport, par exemple dB(mW), dBm, dBZ, dBW, dBmW ou dB(uV/m). Il est recommandé de n’employer que dB, en expliquant intégralement le sens du rapport, y compris les niveaux de référence.</w:t>
            </w:r>
          </w:p>
        </w:tc>
      </w:tr>
      <w:tr>
        <w:tc>
          <w:tcPr>
            <w:tcW w:type="dxa" w:w="1682"/>
          </w:tcPr>
          <w:p>
            <w:r/>
            <w:r>
              <w:rPr>
                <w:rFonts w:ascii="Arial" w:hAnsi="Arial"/>
                <w:b w:val="0"/>
                <w:sz w:val="16"/>
              </w:rPr>
              <w:t>220</w:t>
            </w:r>
          </w:p>
        </w:tc>
        <w:tc>
          <w:tcPr>
            <w:tcW w:type="dxa" w:w="1682"/>
          </w:tcPr>
          <w:p>
            <w:r/>
            <w:r>
              <w:rPr>
                <w:rFonts w:ascii="Arial" w:hAnsi="Arial"/>
                <w:b w:val="0"/>
                <w:sz w:val="16"/>
              </w:rPr>
              <w:t>hectare</w:t>
            </w:r>
          </w:p>
        </w:tc>
        <w:tc>
          <w:tcPr>
            <w:tcW w:type="dxa" w:w="1682"/>
          </w:tcPr>
          <w:p>
            <w:r/>
            <w:r>
              <w:rPr>
                <w:rFonts w:ascii="Arial" w:hAnsi="Arial"/>
                <w:b w:val="0"/>
                <w:sz w:val="16"/>
              </w:rPr>
              <w:t>ha</w:t>
            </w:r>
          </w:p>
        </w:tc>
        <w:tc>
          <w:tcPr>
            <w:tcW w:type="dxa" w:w="1682"/>
          </w:tcPr>
          <w:p>
            <w:r/>
            <w:r>
              <w:rPr>
                <w:rFonts w:ascii="Arial" w:hAnsi="Arial"/>
                <w:b w:val="0"/>
                <w:sz w:val="16"/>
              </w:rPr>
              <w:t>ha</w:t>
            </w:r>
          </w:p>
        </w:tc>
        <w:tc>
          <w:tcPr>
            <w:tcW w:type="dxa" w:w="1682"/>
          </w:tcPr>
          <w:p>
            <w:r/>
            <w:r>
              <w:rPr>
                <w:rFonts w:ascii="Arial" w:hAnsi="Arial"/>
                <w:b w:val="0"/>
                <w:sz w:val="16"/>
              </w:rPr>
              <w:t>ha</w:t>
            </w:r>
          </w:p>
        </w:tc>
        <w:tc>
          <w:tcPr>
            <w:tcW w:type="dxa" w:w="1682"/>
          </w:tcPr>
          <w:p>
            <w:r/>
            <w:r>
              <w:rPr>
                <w:rFonts w:ascii="Arial" w:hAnsi="Arial"/>
                <w:b w:val="0"/>
                <w:sz w:val="16"/>
              </w:rPr>
              <w:t>HAR</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171</w:t>
            </w:r>
          </w:p>
        </w:tc>
        <w:tc>
          <w:tcPr>
            <w:tcW w:type="dxa" w:w="1682"/>
          </w:tcPr>
          <w:p>
            <w:r/>
            <w:r>
              <w:rPr>
                <w:rFonts w:ascii="Arial" w:hAnsi="Arial"/>
                <w:b w:val="0"/>
                <w:sz w:val="16"/>
              </w:rPr>
              <w:t>parsec</w:t>
            </w:r>
          </w:p>
        </w:tc>
        <w:tc>
          <w:tcPr>
            <w:tcW w:type="dxa" w:w="1682"/>
          </w:tcPr>
          <w:p>
            <w:r/>
            <w:r>
              <w:rPr>
                <w:rFonts w:ascii="Arial" w:hAnsi="Arial"/>
                <w:b w:val="0"/>
                <w:sz w:val="16"/>
              </w:rPr>
              <w:t>pc</w:t>
            </w:r>
          </w:p>
        </w:tc>
        <w:tc>
          <w:tcPr>
            <w:tcW w:type="dxa" w:w="1682"/>
          </w:tcPr>
          <w:p>
            <w:r/>
            <w:r>
              <w:rPr>
                <w:rFonts w:ascii="Arial" w:hAnsi="Arial"/>
                <w:b w:val="0"/>
                <w:sz w:val="16"/>
              </w:rPr>
              <w:t>pc</w:t>
            </w:r>
          </w:p>
        </w:tc>
        <w:tc>
          <w:tcPr>
            <w:tcW w:type="dxa" w:w="1682"/>
          </w:tcPr>
          <w:p>
            <w:r/>
            <w:r>
              <w:rPr>
                <w:rFonts w:ascii="Arial" w:hAnsi="Arial"/>
                <w:b w:val="0"/>
                <w:sz w:val="16"/>
              </w:rPr>
              <w:t>pc</w:t>
            </w:r>
          </w:p>
        </w:tc>
        <w:tc>
          <w:tcPr>
            <w:tcW w:type="dxa" w:w="1682"/>
          </w:tcPr>
          <w:p>
            <w:r/>
            <w:r>
              <w:rPr>
                <w:rFonts w:ascii="Arial" w:hAnsi="Arial"/>
                <w:b w:val="0"/>
                <w:sz w:val="16"/>
              </w:rPr>
              <w:t>PRS</w:t>
            </w:r>
          </w:p>
        </w:tc>
        <w:tc>
          <w:tcPr>
            <w:tcW w:type="dxa" w:w="1682"/>
          </w:tcPr>
          <w:p>
            <w:r/>
            <w:r>
              <w:rPr>
                <w:rFonts w:ascii="Arial" w:hAnsi="Arial"/>
                <w:b w:val="0"/>
                <w:sz w:val="16"/>
              </w:rPr>
            </w:r>
          </w:p>
        </w:tc>
        <w:tc>
          <w:tcPr>
            <w:tcW w:type="dxa" w:w="1682"/>
          </w:tcPr>
          <w:p>
            <w:r/>
            <w:r>
              <w:rPr>
                <w:rFonts w:ascii="Arial" w:hAnsi="Arial"/>
                <w:b w:val="0"/>
                <w:sz w:val="16"/>
              </w:rPr>
              <w:t>(see Note 7)</w:t>
            </w:r>
          </w:p>
        </w:tc>
        <w:tc>
          <w:tcPr>
            <w:tcW w:type="dxa" w:w="1682"/>
          </w:tcPr>
          <w:p>
            <w:r/>
            <w:r>
              <w:rPr>
                <w:rFonts w:ascii="Arial" w:hAnsi="Arial"/>
                <w:b w:val="0"/>
                <w:sz w:val="16"/>
              </w:rPr>
              <w:t>Note 21: Cette liste comprend les unités non mentionnées précédemment qu’on trouve dans les manuels actuels de l’OMM.</w:t>
            </w:r>
          </w:p>
        </w:tc>
      </w:tr>
      <w:tr>
        <w:tc>
          <w:tcPr>
            <w:tcW w:type="dxa" w:w="1682"/>
          </w:tcPr>
          <w:p>
            <w:r/>
            <w:r>
              <w:rPr>
                <w:rFonts w:ascii="Arial" w:hAnsi="Arial"/>
                <w:b w:val="0"/>
                <w:sz w:val="16"/>
              </w:rPr>
              <w:t>200</w:t>
            </w:r>
          </w:p>
        </w:tc>
        <w:tc>
          <w:tcPr>
            <w:tcW w:type="dxa" w:w="1682"/>
          </w:tcPr>
          <w:p>
            <w:r/>
            <w:r>
              <w:rPr>
                <w:rFonts w:ascii="Arial" w:hAnsi="Arial"/>
                <w:b w:val="0"/>
                <w:sz w:val="16"/>
              </w:rPr>
              <w:t>mille marin</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201</w:t>
            </w:r>
          </w:p>
        </w:tc>
        <w:tc>
          <w:tcPr>
            <w:tcW w:type="dxa" w:w="1682"/>
          </w:tcPr>
          <w:p>
            <w:r/>
            <w:r>
              <w:rPr>
                <w:rFonts w:ascii="Arial" w:hAnsi="Arial"/>
                <w:b w:val="0"/>
                <w:sz w:val="16"/>
              </w:rPr>
              <w:t>nœud</w:t>
            </w:r>
          </w:p>
        </w:tc>
        <w:tc>
          <w:tcPr>
            <w:tcW w:type="dxa" w:w="1682"/>
          </w:tcPr>
          <w:p>
            <w:r/>
            <w:r>
              <w:rPr>
                <w:rFonts w:ascii="Arial" w:hAnsi="Arial"/>
                <w:b w:val="0"/>
                <w:sz w:val="16"/>
              </w:rPr>
              <w:t>kt</w:t>
            </w:r>
          </w:p>
        </w:tc>
        <w:tc>
          <w:tcPr>
            <w:tcW w:type="dxa" w:w="1682"/>
          </w:tcPr>
          <w:p>
            <w:r/>
            <w:r>
              <w:rPr>
                <w:rFonts w:ascii="Arial" w:hAnsi="Arial"/>
                <w:b w:val="0"/>
                <w:sz w:val="16"/>
              </w:rPr>
              <w:t>kt</w:t>
            </w:r>
          </w:p>
        </w:tc>
        <w:tc>
          <w:tcPr>
            <w:tcW w:type="dxa" w:w="1682"/>
          </w:tcPr>
          <w:p>
            <w:r/>
            <w:r>
              <w:rPr>
                <w:rFonts w:ascii="Arial" w:hAnsi="Arial"/>
                <w:b w:val="0"/>
                <w:sz w:val="16"/>
              </w:rPr>
              <w:t>kt</w:t>
            </w:r>
          </w:p>
        </w:tc>
        <w:tc>
          <w:tcPr>
            <w:tcW w:type="dxa" w:w="1682"/>
          </w:tcPr>
          <w:p>
            <w:r/>
            <w:r>
              <w:rPr>
                <w:rFonts w:ascii="Arial" w:hAnsi="Arial"/>
                <w:b w:val="0"/>
                <w:sz w:val="16"/>
              </w:rPr>
              <w:t>KT</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230</w:t>
            </w:r>
          </w:p>
        </w:tc>
        <w:tc>
          <w:tcPr>
            <w:tcW w:type="dxa" w:w="1682"/>
          </w:tcPr>
          <w:p>
            <w:r/>
            <w:r>
              <w:rPr>
                <w:rFonts w:ascii="Arial" w:hAnsi="Arial"/>
                <w:b w:val="0"/>
                <w:sz w:val="16"/>
              </w:rPr>
              <w:t>semaine</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231</w:t>
            </w:r>
          </w:p>
        </w:tc>
        <w:tc>
          <w:tcPr>
            <w:tcW w:type="dxa" w:w="1682"/>
          </w:tcPr>
          <w:p>
            <w:r/>
            <w:r>
              <w:rPr>
                <w:rFonts w:ascii="Arial" w:hAnsi="Arial"/>
                <w:b w:val="0"/>
                <w:sz w:val="16"/>
              </w:rPr>
              <w:t>année</w:t>
            </w:r>
          </w:p>
        </w:tc>
        <w:tc>
          <w:tcPr>
            <w:tcW w:type="dxa" w:w="1682"/>
          </w:tcPr>
          <w:p>
            <w:r/>
            <w:r>
              <w:rPr>
                <w:rFonts w:ascii="Arial" w:hAnsi="Arial"/>
                <w:b w:val="0"/>
                <w:sz w:val="16"/>
              </w:rPr>
              <w:t>a</w:t>
            </w:r>
          </w:p>
        </w:tc>
        <w:tc>
          <w:tcPr>
            <w:tcW w:type="dxa" w:w="1682"/>
          </w:tcPr>
          <w:p>
            <w:r/>
            <w:r>
              <w:rPr>
                <w:rFonts w:ascii="Arial" w:hAnsi="Arial"/>
                <w:b w:val="0"/>
                <w:sz w:val="16"/>
              </w:rPr>
              <w:t>a</w:t>
            </w:r>
          </w:p>
        </w:tc>
        <w:tc>
          <w:tcPr>
            <w:tcW w:type="dxa" w:w="1682"/>
          </w:tcPr>
          <w:p>
            <w:r/>
            <w:r>
              <w:rPr>
                <w:rFonts w:ascii="Arial" w:hAnsi="Arial"/>
                <w:b w:val="0"/>
                <w:sz w:val="16"/>
              </w:rPr>
              <w:t>a</w:t>
            </w:r>
          </w:p>
        </w:tc>
        <w:tc>
          <w:tcPr>
            <w:tcW w:type="dxa" w:w="1682"/>
          </w:tcPr>
          <w:p>
            <w:r/>
            <w:r>
              <w:rPr>
                <w:rFonts w:ascii="Arial" w:hAnsi="Arial"/>
                <w:b w:val="0"/>
                <w:sz w:val="16"/>
              </w:rPr>
              <w:t>A</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300</w:t>
            </w:r>
          </w:p>
        </w:tc>
        <w:tc>
          <w:tcPr>
            <w:tcW w:type="dxa" w:w="1682"/>
          </w:tcPr>
          <w:p>
            <w:r/>
            <w:r>
              <w:rPr>
                <w:rFonts w:ascii="Arial" w:hAnsi="Arial"/>
                <w:b w:val="0"/>
                <w:sz w:val="16"/>
              </w:rPr>
              <w:t>pourcentage</w:t>
            </w:r>
          </w:p>
        </w:tc>
        <w:tc>
          <w:tcPr>
            <w:tcW w:type="dxa" w:w="1682"/>
          </w:tcPr>
          <w:p>
            <w:r/>
            <w:r>
              <w:rPr>
                <w:rFonts w:ascii="Arial" w:hAnsi="Arial"/>
                <w:b w:val="0"/>
                <w:sz w:val="16"/>
              </w:rPr>
              <w:t>%</w:t>
            </w:r>
          </w:p>
        </w:tc>
        <w:tc>
          <w:tcPr>
            <w:tcW w:type="dxa" w:w="1682"/>
          </w:tcPr>
          <w:p>
            <w:r/>
            <w:r>
              <w:rPr>
                <w:rFonts w:ascii="Arial" w:hAnsi="Arial"/>
                <w:b w:val="0"/>
                <w:sz w:val="16"/>
              </w:rPr>
              <w:t>%</w:t>
            </w:r>
          </w:p>
        </w:tc>
        <w:tc>
          <w:tcPr>
            <w:tcW w:type="dxa" w:w="1682"/>
          </w:tcPr>
          <w:p>
            <w:r/>
            <w:r>
              <w:rPr>
                <w:rFonts w:ascii="Arial" w:hAnsi="Arial"/>
                <w:b w:val="0"/>
                <w:sz w:val="16"/>
              </w:rPr>
              <w:t>%</w:t>
            </w:r>
          </w:p>
        </w:tc>
        <w:tc>
          <w:tcPr>
            <w:tcW w:type="dxa" w:w="1682"/>
          </w:tcPr>
          <w:p>
            <w:r/>
            <w:r>
              <w:rPr>
                <w:rFonts w:ascii="Arial" w:hAnsi="Arial"/>
                <w:b w:val="0"/>
                <w:sz w:val="16"/>
              </w:rPr>
              <w:t>PERCENT</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301</w:t>
            </w:r>
          </w:p>
        </w:tc>
        <w:tc>
          <w:tcPr>
            <w:tcW w:type="dxa" w:w="1682"/>
          </w:tcPr>
          <w:p>
            <w:r/>
            <w:r>
              <w:rPr>
                <w:rFonts w:ascii="Arial" w:hAnsi="Arial"/>
                <w:b w:val="0"/>
                <w:sz w:val="16"/>
              </w:rPr>
              <w:t>partie par millier</w:t>
            </w:r>
          </w:p>
        </w:tc>
        <w:tc>
          <w:tcPr>
            <w:tcW w:type="dxa" w:w="1682"/>
          </w:tcPr>
          <w:p>
            <w:r/>
            <w:r>
              <w:rPr>
                <w:rFonts w:ascii="Arial" w:hAnsi="Arial"/>
                <w:b w:val="0"/>
                <w:sz w:val="16"/>
              </w:rPr>
              <w:t>‰</w:t>
            </w:r>
          </w:p>
        </w:tc>
        <w:tc>
          <w:tcPr>
            <w:tcW w:type="dxa" w:w="1682"/>
          </w:tcPr>
          <w:p>
            <w:r/>
            <w:r>
              <w:rPr>
                <w:rFonts w:ascii="Arial" w:hAnsi="Arial"/>
                <w:b w:val="0"/>
                <w:sz w:val="16"/>
              </w:rPr>
              <w:t>‰</w:t>
            </w:r>
          </w:p>
        </w:tc>
        <w:tc>
          <w:tcPr>
            <w:tcW w:type="dxa" w:w="1682"/>
          </w:tcPr>
          <w:p>
            <w:r/>
            <w:r>
              <w:rPr>
                <w:rFonts w:ascii="Arial" w:hAnsi="Arial"/>
                <w:b w:val="0"/>
                <w:sz w:val="16"/>
              </w:rPr>
              <w:t>0/00</w:t>
            </w:r>
          </w:p>
        </w:tc>
        <w:tc>
          <w:tcPr>
            <w:tcW w:type="dxa" w:w="1682"/>
          </w:tcPr>
          <w:p>
            <w:r/>
            <w:r>
              <w:rPr>
                <w:rFonts w:ascii="Arial" w:hAnsi="Arial"/>
                <w:b w:val="0"/>
                <w:sz w:val="16"/>
              </w:rPr>
              <w:t>PERTHOU</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310</w:t>
            </w:r>
          </w:p>
        </w:tc>
        <w:tc>
          <w:tcPr>
            <w:tcW w:type="dxa" w:w="1682"/>
          </w:tcPr>
          <w:p>
            <w:r/>
            <w:r>
              <w:rPr>
                <w:rFonts w:ascii="Arial" w:hAnsi="Arial"/>
                <w:b w:val="0"/>
                <w:sz w:val="16"/>
              </w:rPr>
              <w:t>huitième de la voûte céleste</w:t>
            </w:r>
          </w:p>
        </w:tc>
        <w:tc>
          <w:tcPr>
            <w:tcW w:type="dxa" w:w="1682"/>
          </w:tcPr>
          <w:p>
            <w:r/>
            <w:r>
              <w:rPr>
                <w:rFonts w:ascii="Arial" w:hAnsi="Arial"/>
                <w:b w:val="0"/>
                <w:sz w:val="16"/>
              </w:rPr>
              <w:t>octa</w:t>
            </w:r>
          </w:p>
        </w:tc>
        <w:tc>
          <w:tcPr>
            <w:tcW w:type="dxa" w:w="1682"/>
          </w:tcPr>
          <w:p>
            <w:r/>
            <w:r>
              <w:rPr>
                <w:rFonts w:ascii="Arial" w:hAnsi="Arial"/>
                <w:b w:val="0"/>
                <w:sz w:val="16"/>
              </w:rPr>
              <w:t>okta</w:t>
            </w:r>
          </w:p>
        </w:tc>
        <w:tc>
          <w:tcPr>
            <w:tcW w:type="dxa" w:w="1682"/>
          </w:tcPr>
          <w:p>
            <w:r/>
            <w:r>
              <w:rPr>
                <w:rFonts w:ascii="Arial" w:hAnsi="Arial"/>
                <w:b w:val="0"/>
                <w:sz w:val="16"/>
              </w:rPr>
              <w:t>okta</w:t>
            </w:r>
          </w:p>
        </w:tc>
        <w:tc>
          <w:tcPr>
            <w:tcW w:type="dxa" w:w="1682"/>
          </w:tcPr>
          <w:p>
            <w:r/>
            <w:r>
              <w:rPr>
                <w:rFonts w:ascii="Arial" w:hAnsi="Arial"/>
                <w:b w:val="0"/>
                <w:sz w:val="16"/>
              </w:rPr>
              <w:t>OKTA</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320</w:t>
            </w:r>
          </w:p>
        </w:tc>
        <w:tc>
          <w:tcPr>
            <w:tcW w:type="dxa" w:w="1682"/>
          </w:tcPr>
          <w:p>
            <w:r/>
            <w:r>
              <w:rPr>
                <w:rFonts w:ascii="Arial" w:hAnsi="Arial"/>
                <w:b w:val="0"/>
                <w:sz w:val="16"/>
              </w:rPr>
              <w:t>degré vrai</w:t>
            </w:r>
          </w:p>
        </w:tc>
        <w:tc>
          <w:tcPr>
            <w:tcW w:type="dxa" w:w="1682"/>
          </w:tcPr>
          <w:p>
            <w:r/>
            <w:r>
              <w:rPr>
                <w:rFonts w:ascii="Arial" w:hAnsi="Arial"/>
                <w:b w:val="0"/>
                <w:sz w:val="16"/>
              </w:rPr>
              <w:t>°</w:t>
            </w:r>
          </w:p>
        </w:tc>
        <w:tc>
          <w:tcPr>
            <w:tcW w:type="dxa" w:w="1682"/>
          </w:tcPr>
          <w:p>
            <w:r/>
            <w:r>
              <w:rPr>
                <w:rFonts w:ascii="Arial" w:hAnsi="Arial"/>
                <w:b w:val="0"/>
                <w:sz w:val="16"/>
              </w:rPr>
              <w:t>˚</w:t>
            </w:r>
          </w:p>
        </w:tc>
        <w:tc>
          <w:tcPr>
            <w:tcW w:type="dxa" w:w="1682"/>
          </w:tcPr>
          <w:p>
            <w:r/>
            <w:r>
              <w:rPr>
                <w:rFonts w:ascii="Arial" w:hAnsi="Arial"/>
                <w:b w:val="0"/>
                <w:sz w:val="16"/>
              </w:rPr>
              <w:t>deg</w:t>
            </w:r>
          </w:p>
        </w:tc>
        <w:tc>
          <w:tcPr>
            <w:tcW w:type="dxa" w:w="1682"/>
          </w:tcPr>
          <w:p>
            <w:r/>
            <w:r>
              <w:rPr>
                <w:rFonts w:ascii="Arial" w:hAnsi="Arial"/>
                <w:b w:val="0"/>
                <w:sz w:val="16"/>
              </w:rPr>
              <w:t>DEG</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321</w:t>
            </w:r>
          </w:p>
        </w:tc>
        <w:tc>
          <w:tcPr>
            <w:tcW w:type="dxa" w:w="1682"/>
          </w:tcPr>
          <w:p>
            <w:r/>
            <w:r>
              <w:rPr>
                <w:rFonts w:ascii="Arial" w:hAnsi="Arial"/>
                <w:b w:val="0"/>
                <w:sz w:val="16"/>
              </w:rPr>
              <w:t>degré par seconde</w:t>
            </w:r>
          </w:p>
        </w:tc>
        <w:tc>
          <w:tcPr>
            <w:tcW w:type="dxa" w:w="1682"/>
          </w:tcPr>
          <w:p>
            <w:r/>
            <w:r>
              <w:rPr>
                <w:rFonts w:ascii="Arial" w:hAnsi="Arial"/>
                <w:b w:val="0"/>
                <w:sz w:val="16"/>
              </w:rPr>
              <w:t>degré/s</w:t>
            </w:r>
          </w:p>
        </w:tc>
        <w:tc>
          <w:tcPr>
            <w:tcW w:type="dxa" w:w="1682"/>
          </w:tcPr>
          <w:p>
            <w:r/>
            <w:r>
              <w:rPr>
                <w:rFonts w:ascii="Arial" w:hAnsi="Arial"/>
                <w:b w:val="0"/>
                <w:sz w:val="16"/>
              </w:rPr>
              <w:t>degree/s</w:t>
            </w:r>
          </w:p>
        </w:tc>
        <w:tc>
          <w:tcPr>
            <w:tcW w:type="dxa" w:w="1682"/>
          </w:tcPr>
          <w:p>
            <w:r/>
            <w:r>
              <w:rPr>
                <w:rFonts w:ascii="Arial" w:hAnsi="Arial"/>
                <w:b w:val="0"/>
                <w:sz w:val="16"/>
              </w:rPr>
              <w:t>deg/s</w:t>
            </w:r>
          </w:p>
        </w:tc>
        <w:tc>
          <w:tcPr>
            <w:tcW w:type="dxa" w:w="1682"/>
          </w:tcPr>
          <w:p>
            <w:r/>
            <w:r>
              <w:rPr>
                <w:rFonts w:ascii="Arial" w:hAnsi="Arial"/>
                <w:b w:val="0"/>
                <w:sz w:val="16"/>
              </w:rPr>
              <w:t>DEG/S</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350</w:t>
            </w:r>
          </w:p>
        </w:tc>
        <w:tc>
          <w:tcPr>
            <w:tcW w:type="dxa" w:w="1682"/>
          </w:tcPr>
          <w:p>
            <w:r/>
            <w:r>
              <w:rPr>
                <w:rFonts w:ascii="Arial" w:hAnsi="Arial"/>
                <w:b w:val="0"/>
                <w:sz w:val="16"/>
              </w:rPr>
              <w:t>degré Celsius (8)</w:t>
            </w:r>
          </w:p>
        </w:tc>
        <w:tc>
          <w:tcPr>
            <w:tcW w:type="dxa" w:w="1682"/>
          </w:tcPr>
          <w:p>
            <w:r/>
            <w:r>
              <w:rPr>
                <w:rFonts w:ascii="Arial" w:hAnsi="Arial"/>
                <w:b w:val="0"/>
                <w:sz w:val="16"/>
              </w:rPr>
              <w:t>°C</w:t>
            </w:r>
          </w:p>
        </w:tc>
        <w:tc>
          <w:tcPr>
            <w:tcW w:type="dxa" w:w="1682"/>
          </w:tcPr>
          <w:p>
            <w:r/>
            <w:r>
              <w:rPr>
                <w:rFonts w:ascii="Arial" w:hAnsi="Arial"/>
                <w:b w:val="0"/>
                <w:sz w:val="16"/>
              </w:rPr>
              <w:t>˚C</w:t>
            </w:r>
          </w:p>
        </w:tc>
        <w:tc>
          <w:tcPr>
            <w:tcW w:type="dxa" w:w="1682"/>
          </w:tcPr>
          <w:p>
            <w:r/>
            <w:r>
              <w:rPr>
                <w:rFonts w:ascii="Arial" w:hAnsi="Arial"/>
                <w:b w:val="0"/>
                <w:sz w:val="16"/>
              </w:rPr>
              <w:t>C</w:t>
            </w:r>
          </w:p>
        </w:tc>
        <w:tc>
          <w:tcPr>
            <w:tcW w:type="dxa" w:w="1682"/>
          </w:tcPr>
          <w:p>
            <w:r/>
            <w:r>
              <w:rPr>
                <w:rFonts w:ascii="Arial" w:hAnsi="Arial"/>
                <w:b w:val="0"/>
                <w:sz w:val="16"/>
              </w:rPr>
              <w:t>C</w:t>
            </w:r>
          </w:p>
        </w:tc>
        <w:tc>
          <w:tcPr>
            <w:tcW w:type="dxa" w:w="1682"/>
          </w:tcPr>
          <w:p>
            <w:r/>
            <w:r>
              <w:rPr>
                <w:rFonts w:ascii="Arial" w:hAnsi="Arial"/>
                <w:b w:val="0"/>
                <w:sz w:val="16"/>
              </w:rPr>
            </w:r>
          </w:p>
        </w:tc>
        <w:tc>
          <w:tcPr>
            <w:tcW w:type="dxa" w:w="1682"/>
          </w:tcPr>
          <w:p>
            <w:r/>
            <w:r>
              <w:rPr>
                <w:rFonts w:ascii="Arial" w:hAnsi="Arial"/>
                <w:b w:val="0"/>
                <w:sz w:val="16"/>
              </w:rPr>
              <w:t>(see Note 8)</w:t>
            </w:r>
          </w:p>
        </w:tc>
        <w:tc>
          <w:tcPr>
            <w:tcW w:type="dxa" w:w="1682"/>
          </w:tcPr>
          <w:p>
            <w:r/>
            <w:r>
              <w:rPr>
                <w:rFonts w:ascii="Arial" w:hAnsi="Arial"/>
                <w:b w:val="0"/>
                <w:sz w:val="16"/>
              </w:rPr>
              <w:t>Note 13: L’abréviation de degré Celsius proposée à l’usage de l’OMM, C, risque d’être confondue avec le coulomb, pour lequel il vaut mieux parler d’ampère-seconde.</w:t>
            </w:r>
          </w:p>
        </w:tc>
      </w:tr>
      <w:tr>
        <w:tc>
          <w:tcPr>
            <w:tcW w:type="dxa" w:w="1682"/>
          </w:tcPr>
          <w:p>
            <w:r/>
            <w:r>
              <w:rPr>
                <w:rFonts w:ascii="Arial" w:hAnsi="Arial"/>
                <w:b w:val="0"/>
                <w:sz w:val="16"/>
              </w:rPr>
              <w:t>351</w:t>
            </w:r>
          </w:p>
        </w:tc>
        <w:tc>
          <w:tcPr>
            <w:tcW w:type="dxa" w:w="1682"/>
          </w:tcPr>
          <w:p>
            <w:r/>
            <w:r>
              <w:rPr>
                <w:rFonts w:ascii="Arial" w:hAnsi="Arial"/>
                <w:b w:val="0"/>
                <w:sz w:val="16"/>
              </w:rPr>
              <w:t>degré Celsius par mètre</w:t>
            </w:r>
          </w:p>
        </w:tc>
        <w:tc>
          <w:tcPr>
            <w:tcW w:type="dxa" w:w="1682"/>
          </w:tcPr>
          <w:p>
            <w:r/>
            <w:r>
              <w:rPr>
                <w:rFonts w:ascii="Arial" w:hAnsi="Arial"/>
                <w:b w:val="0"/>
                <w:sz w:val="16"/>
              </w:rPr>
              <w:t>°C/m</w:t>
            </w:r>
          </w:p>
        </w:tc>
        <w:tc>
          <w:tcPr>
            <w:tcW w:type="dxa" w:w="1682"/>
          </w:tcPr>
          <w:p>
            <w:r/>
            <w:r>
              <w:rPr>
                <w:rFonts w:ascii="Arial" w:hAnsi="Arial"/>
                <w:b w:val="0"/>
                <w:sz w:val="16"/>
              </w:rPr>
              <w:t>˚C/m</w:t>
            </w:r>
          </w:p>
        </w:tc>
        <w:tc>
          <w:tcPr>
            <w:tcW w:type="dxa" w:w="1682"/>
          </w:tcPr>
          <w:p>
            <w:r/>
            <w:r>
              <w:rPr>
                <w:rFonts w:ascii="Arial" w:hAnsi="Arial"/>
                <w:b w:val="0"/>
                <w:sz w:val="16"/>
              </w:rPr>
              <w:t>C/m</w:t>
            </w:r>
          </w:p>
        </w:tc>
        <w:tc>
          <w:tcPr>
            <w:tcW w:type="dxa" w:w="1682"/>
          </w:tcPr>
          <w:p>
            <w:r/>
            <w:r>
              <w:rPr>
                <w:rFonts w:ascii="Arial" w:hAnsi="Arial"/>
                <w:b w:val="0"/>
                <w:sz w:val="16"/>
              </w:rPr>
              <w:t>C/M</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352</w:t>
            </w:r>
          </w:p>
        </w:tc>
        <w:tc>
          <w:tcPr>
            <w:tcW w:type="dxa" w:w="1682"/>
          </w:tcPr>
          <w:p>
            <w:r/>
            <w:r>
              <w:rPr>
                <w:rFonts w:ascii="Arial" w:hAnsi="Arial"/>
                <w:b w:val="0"/>
                <w:sz w:val="16"/>
              </w:rPr>
              <w:t>degré Celsius par 100 mètres</w:t>
            </w:r>
          </w:p>
        </w:tc>
        <w:tc>
          <w:tcPr>
            <w:tcW w:type="dxa" w:w="1682"/>
          </w:tcPr>
          <w:p>
            <w:r/>
            <w:r>
              <w:rPr>
                <w:rFonts w:ascii="Arial" w:hAnsi="Arial"/>
                <w:b w:val="0"/>
                <w:sz w:val="16"/>
              </w:rPr>
            </w:r>
          </w:p>
        </w:tc>
        <w:tc>
          <w:tcPr>
            <w:tcW w:type="dxa" w:w="1682"/>
          </w:tcPr>
          <w:p>
            <w:r/>
            <w:r>
              <w:rPr>
                <w:rFonts w:ascii="Arial" w:hAnsi="Arial"/>
                <w:b w:val="0"/>
                <w:sz w:val="16"/>
              </w:rPr>
              <w:t>˚C/100 m</w:t>
            </w:r>
          </w:p>
        </w:tc>
        <w:tc>
          <w:tcPr>
            <w:tcW w:type="dxa" w:w="1682"/>
          </w:tcPr>
          <w:p>
            <w:r/>
            <w:r>
              <w:rPr>
                <w:rFonts w:ascii="Arial" w:hAnsi="Arial"/>
                <w:b w:val="0"/>
                <w:sz w:val="16"/>
              </w:rPr>
              <w:t>C/100 m</w:t>
            </w:r>
          </w:p>
        </w:tc>
        <w:tc>
          <w:tcPr>
            <w:tcW w:type="dxa" w:w="1682"/>
          </w:tcPr>
          <w:p>
            <w:r/>
            <w:r>
              <w:rPr>
                <w:rFonts w:ascii="Arial" w:hAnsi="Arial"/>
                <w:b w:val="0"/>
                <w:sz w:val="16"/>
              </w:rPr>
              <w:t>C/100 M</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360</w:t>
            </w:r>
          </w:p>
        </w:tc>
        <w:tc>
          <w:tcPr>
            <w:tcW w:type="dxa" w:w="1682"/>
          </w:tcPr>
          <w:p>
            <w:r/>
            <w:r>
              <w:rPr>
                <w:rFonts w:ascii="Arial" w:hAnsi="Arial"/>
                <w:b w:val="0"/>
                <w:sz w:val="16"/>
              </w:rPr>
              <w:t>Dobson (9)</w:t>
            </w:r>
          </w:p>
        </w:tc>
        <w:tc>
          <w:tcPr>
            <w:tcW w:type="dxa" w:w="1682"/>
          </w:tcPr>
          <w:p>
            <w:r/>
            <w:r>
              <w:rPr>
                <w:rFonts w:ascii="Arial" w:hAnsi="Arial"/>
                <w:b w:val="0"/>
                <w:sz w:val="16"/>
              </w:rPr>
              <w:t>DU</w:t>
            </w:r>
          </w:p>
        </w:tc>
        <w:tc>
          <w:tcPr>
            <w:tcW w:type="dxa" w:w="1682"/>
          </w:tcPr>
          <w:p>
            <w:r/>
            <w:r>
              <w:rPr>
                <w:rFonts w:ascii="Arial" w:hAnsi="Arial"/>
                <w:b w:val="0"/>
                <w:sz w:val="16"/>
              </w:rPr>
              <w:t>DU</w:t>
            </w:r>
          </w:p>
        </w:tc>
        <w:tc>
          <w:tcPr>
            <w:tcW w:type="dxa" w:w="1682"/>
          </w:tcPr>
          <w:p>
            <w:r/>
            <w:r>
              <w:rPr>
                <w:rFonts w:ascii="Arial" w:hAnsi="Arial"/>
                <w:b w:val="0"/>
                <w:sz w:val="16"/>
              </w:rPr>
              <w:t>DU</w:t>
            </w:r>
          </w:p>
        </w:tc>
        <w:tc>
          <w:tcPr>
            <w:tcW w:type="dxa" w:w="1682"/>
          </w:tcPr>
          <w:p>
            <w:r/>
            <w:r>
              <w:rPr>
                <w:rFonts w:ascii="Arial" w:hAnsi="Arial"/>
                <w:b w:val="0"/>
                <w:sz w:val="16"/>
              </w:rPr>
              <w:t>DU</w:t>
            </w:r>
          </w:p>
        </w:tc>
        <w:tc>
          <w:tcPr>
            <w:tcW w:type="dxa" w:w="1682"/>
          </w:tcPr>
          <w:p>
            <w:r/>
            <w:r>
              <w:rPr>
                <w:rFonts w:ascii="Arial" w:hAnsi="Arial"/>
                <w:b w:val="0"/>
                <w:sz w:val="16"/>
              </w:rPr>
            </w:r>
          </w:p>
        </w:tc>
        <w:tc>
          <w:tcPr>
            <w:tcW w:type="dxa" w:w="1682"/>
          </w:tcPr>
          <w:p>
            <w:r/>
            <w:r>
              <w:rPr>
                <w:rFonts w:ascii="Arial" w:hAnsi="Arial"/>
                <w:b w:val="0"/>
                <w:sz w:val="16"/>
              </w:rPr>
              <w:t>(see Note 9)</w:t>
            </w:r>
          </w:p>
        </w:tc>
        <w:tc>
          <w:tcPr>
            <w:tcW w:type="dxa" w:w="1682"/>
          </w:tcPr>
          <w:p>
            <w:r/>
            <w:r>
              <w:rPr>
                <w:rFonts w:ascii="Arial" w:hAnsi="Arial"/>
                <w:b w:val="0"/>
                <w:sz w:val="16"/>
              </w:rPr>
              <w:t>Note 4: Dobson = DU. Un Dobson correspond à une couche de 0,01 mm d’ozone pur, en supposant que la colonne entière de l’atmosphère est comprimée à P = 1013 hPa et que T = 0 °C.</w:t>
            </w:r>
          </w:p>
        </w:tc>
      </w:tr>
      <w:tr>
        <w:tc>
          <w:tcPr>
            <w:tcW w:type="dxa" w:w="1682"/>
          </w:tcPr>
          <w:p>
            <w:r/>
            <w:r>
              <w:rPr>
                <w:rFonts w:ascii="Arial" w:hAnsi="Arial"/>
                <w:b w:val="0"/>
                <w:sz w:val="16"/>
              </w:rPr>
              <w:t>430</w:t>
            </w:r>
          </w:p>
        </w:tc>
        <w:tc>
          <w:tcPr>
            <w:tcW w:type="dxa" w:w="1682"/>
          </w:tcPr>
          <w:p>
            <w:r/>
            <w:r>
              <w:rPr>
                <w:rFonts w:ascii="Arial" w:hAnsi="Arial"/>
                <w:b w:val="0"/>
                <w:sz w:val="16"/>
              </w:rPr>
              <w:t>mois</w:t>
            </w:r>
          </w:p>
        </w:tc>
        <w:tc>
          <w:tcPr>
            <w:tcW w:type="dxa" w:w="1682"/>
          </w:tcPr>
          <w:p>
            <w:r/>
            <w:r>
              <w:rPr>
                <w:rFonts w:ascii="Arial" w:hAnsi="Arial"/>
                <w:b w:val="0"/>
                <w:sz w:val="16"/>
              </w:rPr>
              <w:t>mon</w:t>
            </w:r>
          </w:p>
        </w:tc>
        <w:tc>
          <w:tcPr>
            <w:tcW w:type="dxa" w:w="1682"/>
          </w:tcPr>
          <w:p>
            <w:r/>
            <w:r>
              <w:rPr>
                <w:rFonts w:ascii="Arial" w:hAnsi="Arial"/>
                <w:b w:val="0"/>
                <w:sz w:val="16"/>
              </w:rPr>
              <w:t>mon</w:t>
            </w:r>
          </w:p>
        </w:tc>
        <w:tc>
          <w:tcPr>
            <w:tcW w:type="dxa" w:w="1682"/>
          </w:tcPr>
          <w:p>
            <w:r/>
            <w:r>
              <w:rPr>
                <w:rFonts w:ascii="Arial" w:hAnsi="Arial"/>
                <w:b w:val="0"/>
                <w:sz w:val="16"/>
              </w:rPr>
              <w:t>mon</w:t>
            </w:r>
          </w:p>
        </w:tc>
        <w:tc>
          <w:tcPr>
            <w:tcW w:type="dxa" w:w="1682"/>
          </w:tcPr>
          <w:p>
            <w:r/>
            <w:r>
              <w:rPr>
                <w:rFonts w:ascii="Arial" w:hAnsi="Arial"/>
                <w:b w:val="0"/>
                <w:sz w:val="16"/>
              </w:rPr>
              <w:t>MON</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441</w:t>
            </w:r>
          </w:p>
        </w:tc>
        <w:tc>
          <w:tcPr>
            <w:tcW w:type="dxa" w:w="1682"/>
          </w:tcPr>
          <w:p>
            <w:r/>
            <w:r>
              <w:rPr>
                <w:rFonts w:ascii="Arial" w:hAnsi="Arial"/>
                <w:b w:val="0"/>
                <w:sz w:val="16"/>
              </w:rPr>
              <w:t>par seconde (identique à hertz)</w:t>
            </w:r>
          </w:p>
        </w:tc>
        <w:tc>
          <w:tcPr>
            <w:tcW w:type="dxa" w:w="1682"/>
          </w:tcPr>
          <w:p>
            <w:r/>
            <w:r>
              <w:rPr>
                <w:rFonts w:ascii="Arial" w:hAnsi="Arial"/>
                <w:b w:val="0"/>
                <w:sz w:val="16"/>
              </w:rPr>
              <w:t>s -1</w:t>
            </w:r>
          </w:p>
        </w:tc>
        <w:tc>
          <w:tcPr>
            <w:tcW w:type="dxa" w:w="1682"/>
          </w:tcPr>
          <w:p>
            <w:r/>
            <w:r>
              <w:rPr>
                <w:rFonts w:ascii="Arial" w:hAnsi="Arial"/>
                <w:b w:val="0"/>
                <w:sz w:val="16"/>
              </w:rPr>
              <w:t>s^-1</w:t>
            </w:r>
          </w:p>
        </w:tc>
        <w:tc>
          <w:tcPr>
            <w:tcW w:type="dxa" w:w="1682"/>
          </w:tcPr>
          <w:p>
            <w:r/>
            <w:r>
              <w:rPr>
                <w:rFonts w:ascii="Arial" w:hAnsi="Arial"/>
                <w:b w:val="0"/>
                <w:sz w:val="16"/>
              </w:rPr>
              <w:t>/s</w:t>
            </w:r>
          </w:p>
        </w:tc>
        <w:tc>
          <w:tcPr>
            <w:tcW w:type="dxa" w:w="1682"/>
          </w:tcPr>
          <w:p>
            <w:r/>
            <w:r>
              <w:rPr>
                <w:rFonts w:ascii="Arial" w:hAnsi="Arial"/>
                <w:b w:val="0"/>
                <w:sz w:val="16"/>
              </w:rPr>
              <w:t>/S</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442</w:t>
            </w:r>
          </w:p>
        </w:tc>
        <w:tc>
          <w:tcPr>
            <w:tcW w:type="dxa" w:w="1682"/>
          </w:tcPr>
          <w:p>
            <w:r/>
            <w:r>
              <w:rPr>
                <w:rFonts w:ascii="Arial" w:hAnsi="Arial"/>
                <w:b w:val="0"/>
                <w:sz w:val="16"/>
              </w:rPr>
              <w:t>par seconde carrée</w:t>
            </w:r>
          </w:p>
        </w:tc>
        <w:tc>
          <w:tcPr>
            <w:tcW w:type="dxa" w:w="1682"/>
          </w:tcPr>
          <w:p>
            <w:r/>
            <w:r>
              <w:rPr>
                <w:rFonts w:ascii="Arial" w:hAnsi="Arial"/>
                <w:b w:val="0"/>
                <w:sz w:val="16"/>
              </w:rPr>
              <w:t>s -2</w:t>
            </w:r>
          </w:p>
        </w:tc>
        <w:tc>
          <w:tcPr>
            <w:tcW w:type="dxa" w:w="1682"/>
          </w:tcPr>
          <w:p>
            <w:r/>
            <w:r>
              <w:rPr>
                <w:rFonts w:ascii="Arial" w:hAnsi="Arial"/>
                <w:b w:val="0"/>
                <w:sz w:val="16"/>
              </w:rPr>
              <w:t>s^-2</w:t>
            </w:r>
          </w:p>
        </w:tc>
        <w:tc>
          <w:tcPr>
            <w:tcW w:type="dxa" w:w="1682"/>
          </w:tcPr>
          <w:p>
            <w:r/>
            <w:r>
              <w:rPr>
                <w:rFonts w:ascii="Arial" w:hAnsi="Arial"/>
                <w:b w:val="0"/>
                <w:sz w:val="16"/>
              </w:rPr>
              <w:t>s-2</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501</w:t>
            </w:r>
          </w:p>
        </w:tc>
        <w:tc>
          <w:tcPr>
            <w:tcW w:type="dxa" w:w="1682"/>
          </w:tcPr>
          <w:p>
            <w:r/>
            <w:r>
              <w:rPr>
                <w:rFonts w:ascii="Arial" w:hAnsi="Arial"/>
                <w:b w:val="0"/>
                <w:sz w:val="16"/>
              </w:rPr>
              <w:t>nœud par 1000 mètres</w:t>
            </w:r>
          </w:p>
        </w:tc>
        <w:tc>
          <w:tcPr>
            <w:tcW w:type="dxa" w:w="1682"/>
          </w:tcPr>
          <w:p>
            <w:r/>
            <w:r>
              <w:rPr>
                <w:rFonts w:ascii="Arial" w:hAnsi="Arial"/>
                <w:b w:val="0"/>
                <w:sz w:val="16"/>
              </w:rPr>
              <w:t>kt/1000 m</w:t>
            </w:r>
          </w:p>
        </w:tc>
        <w:tc>
          <w:tcPr>
            <w:tcW w:type="dxa" w:w="1682"/>
          </w:tcPr>
          <w:p>
            <w:r/>
            <w:r>
              <w:rPr>
                <w:rFonts w:ascii="Arial" w:hAnsi="Arial"/>
                <w:b w:val="0"/>
                <w:sz w:val="16"/>
              </w:rPr>
              <w:t>kt/1000 m</w:t>
            </w:r>
          </w:p>
        </w:tc>
        <w:tc>
          <w:tcPr>
            <w:tcW w:type="dxa" w:w="1682"/>
          </w:tcPr>
          <w:p>
            <w:r/>
            <w:r>
              <w:rPr>
                <w:rFonts w:ascii="Arial" w:hAnsi="Arial"/>
                <w:b w:val="0"/>
                <w:sz w:val="16"/>
              </w:rPr>
              <w:t>kt/km</w:t>
            </w:r>
          </w:p>
        </w:tc>
        <w:tc>
          <w:tcPr>
            <w:tcW w:type="dxa" w:w="1682"/>
          </w:tcPr>
          <w:p>
            <w:r/>
            <w:r>
              <w:rPr>
                <w:rFonts w:ascii="Arial" w:hAnsi="Arial"/>
                <w:b w:val="0"/>
                <w:sz w:val="16"/>
              </w:rPr>
              <w:t>KT/KM</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510</w:t>
            </w:r>
          </w:p>
        </w:tc>
        <w:tc>
          <w:tcPr>
            <w:tcW w:type="dxa" w:w="1682"/>
          </w:tcPr>
          <w:p>
            <w:r/>
            <w:r>
              <w:rPr>
                <w:rFonts w:ascii="Arial" w:hAnsi="Arial"/>
                <w:b w:val="0"/>
                <w:sz w:val="16"/>
              </w:rPr>
              <w:t>pied</w:t>
            </w:r>
          </w:p>
        </w:tc>
        <w:tc>
          <w:tcPr>
            <w:tcW w:type="dxa" w:w="1682"/>
          </w:tcPr>
          <w:p>
            <w:r/>
            <w:r>
              <w:rPr>
                <w:rFonts w:ascii="Arial" w:hAnsi="Arial"/>
                <w:b w:val="0"/>
                <w:sz w:val="16"/>
              </w:rPr>
              <w:t>ft.</w:t>
            </w:r>
          </w:p>
        </w:tc>
        <w:tc>
          <w:tcPr>
            <w:tcW w:type="dxa" w:w="1682"/>
          </w:tcPr>
          <w:p>
            <w:r/>
            <w:r>
              <w:rPr>
                <w:rFonts w:ascii="Arial" w:hAnsi="Arial"/>
                <w:b w:val="0"/>
                <w:sz w:val="16"/>
              </w:rPr>
              <w:t>ft</w:t>
            </w:r>
          </w:p>
        </w:tc>
        <w:tc>
          <w:tcPr>
            <w:tcW w:type="dxa" w:w="1682"/>
          </w:tcPr>
          <w:p>
            <w:r/>
            <w:r>
              <w:rPr>
                <w:rFonts w:ascii="Arial" w:hAnsi="Arial"/>
                <w:b w:val="0"/>
                <w:sz w:val="16"/>
              </w:rPr>
              <w:t>ft</w:t>
            </w:r>
          </w:p>
        </w:tc>
        <w:tc>
          <w:tcPr>
            <w:tcW w:type="dxa" w:w="1682"/>
          </w:tcPr>
          <w:p>
            <w:r/>
            <w:r>
              <w:rPr>
                <w:rFonts w:ascii="Arial" w:hAnsi="Arial"/>
                <w:b w:val="0"/>
                <w:sz w:val="16"/>
              </w:rPr>
              <w:t>FT</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511</w:t>
            </w:r>
          </w:p>
        </w:tc>
        <w:tc>
          <w:tcPr>
            <w:tcW w:type="dxa" w:w="1682"/>
          </w:tcPr>
          <w:p>
            <w:r/>
            <w:r>
              <w:rPr>
                <w:rFonts w:ascii="Arial" w:hAnsi="Arial"/>
                <w:b w:val="0"/>
                <w:sz w:val="16"/>
              </w:rPr>
              <w:t>pouce</w:t>
            </w:r>
          </w:p>
        </w:tc>
        <w:tc>
          <w:tcPr>
            <w:tcW w:type="dxa" w:w="1682"/>
          </w:tcPr>
          <w:p>
            <w:r/>
            <w:r>
              <w:rPr>
                <w:rFonts w:ascii="Arial" w:hAnsi="Arial"/>
                <w:b w:val="0"/>
                <w:sz w:val="16"/>
              </w:rPr>
              <w:t>in.</w:t>
            </w:r>
          </w:p>
        </w:tc>
        <w:tc>
          <w:tcPr>
            <w:tcW w:type="dxa" w:w="1682"/>
          </w:tcPr>
          <w:p>
            <w:r/>
            <w:r>
              <w:rPr>
                <w:rFonts w:ascii="Arial" w:hAnsi="Arial"/>
                <w:b w:val="0"/>
                <w:sz w:val="16"/>
              </w:rPr>
              <w:t>in</w:t>
            </w:r>
          </w:p>
        </w:tc>
        <w:tc>
          <w:tcPr>
            <w:tcW w:type="dxa" w:w="1682"/>
          </w:tcPr>
          <w:p>
            <w:r/>
            <w:r>
              <w:rPr>
                <w:rFonts w:ascii="Arial" w:hAnsi="Arial"/>
                <w:b w:val="0"/>
                <w:sz w:val="16"/>
              </w:rPr>
              <w:t>in</w:t>
            </w:r>
          </w:p>
        </w:tc>
        <w:tc>
          <w:tcPr>
            <w:tcW w:type="dxa" w:w="1682"/>
          </w:tcPr>
          <w:p>
            <w:r/>
            <w:r>
              <w:rPr>
                <w:rFonts w:ascii="Arial" w:hAnsi="Arial"/>
                <w:b w:val="0"/>
                <w:sz w:val="16"/>
              </w:rPr>
              <w:t>IN</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520</w:t>
            </w:r>
          </w:p>
        </w:tc>
        <w:tc>
          <w:tcPr>
            <w:tcW w:type="dxa" w:w="1682"/>
          </w:tcPr>
          <w:p>
            <w:r/>
            <w:r>
              <w:rPr>
                <w:rFonts w:ascii="Arial" w:hAnsi="Arial"/>
                <w:b w:val="0"/>
                <w:sz w:val="16"/>
              </w:rPr>
              <w:t>décipascal par seconde (microbar par seconde)</w:t>
            </w:r>
          </w:p>
        </w:tc>
        <w:tc>
          <w:tcPr>
            <w:tcW w:type="dxa" w:w="1682"/>
          </w:tcPr>
          <w:p>
            <w:r/>
            <w:r>
              <w:rPr>
                <w:rFonts w:ascii="Arial" w:hAnsi="Arial"/>
                <w:b w:val="0"/>
                <w:sz w:val="16"/>
              </w:rPr>
              <w:t>dPa s -1</w:t>
            </w:r>
          </w:p>
        </w:tc>
        <w:tc>
          <w:tcPr>
            <w:tcW w:type="dxa" w:w="1682"/>
          </w:tcPr>
          <w:p>
            <w:r/>
            <w:r>
              <w:rPr>
                <w:rFonts w:ascii="Arial" w:hAnsi="Arial"/>
                <w:b w:val="0"/>
                <w:sz w:val="16"/>
              </w:rPr>
              <w:t>dPa s^-1</w:t>
            </w:r>
          </w:p>
        </w:tc>
        <w:tc>
          <w:tcPr>
            <w:tcW w:type="dxa" w:w="1682"/>
          </w:tcPr>
          <w:p>
            <w:r/>
            <w:r>
              <w:rPr>
                <w:rFonts w:ascii="Arial" w:hAnsi="Arial"/>
                <w:b w:val="0"/>
                <w:sz w:val="16"/>
              </w:rPr>
              <w:t>dPa/s</w:t>
            </w:r>
          </w:p>
        </w:tc>
        <w:tc>
          <w:tcPr>
            <w:tcW w:type="dxa" w:w="1682"/>
          </w:tcPr>
          <w:p>
            <w:r/>
            <w:r>
              <w:rPr>
                <w:rFonts w:ascii="Arial" w:hAnsi="Arial"/>
                <w:b w:val="0"/>
                <w:sz w:val="16"/>
              </w:rPr>
              <w:t>DPAL/S</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521</w:t>
            </w:r>
          </w:p>
        </w:tc>
        <w:tc>
          <w:tcPr>
            <w:tcW w:type="dxa" w:w="1682"/>
          </w:tcPr>
          <w:p>
            <w:r/>
            <w:r>
              <w:rPr>
                <w:rFonts w:ascii="Arial" w:hAnsi="Arial"/>
                <w:b w:val="0"/>
                <w:sz w:val="16"/>
              </w:rPr>
              <w:t>centibar par seconde</w:t>
            </w:r>
          </w:p>
        </w:tc>
        <w:tc>
          <w:tcPr>
            <w:tcW w:type="dxa" w:w="1682"/>
          </w:tcPr>
          <w:p>
            <w:r/>
            <w:r>
              <w:rPr>
                <w:rFonts w:ascii="Arial" w:hAnsi="Arial"/>
                <w:b w:val="0"/>
                <w:sz w:val="16"/>
              </w:rPr>
              <w:t>cb s -1</w:t>
            </w:r>
          </w:p>
        </w:tc>
        <w:tc>
          <w:tcPr>
            <w:tcW w:type="dxa" w:w="1682"/>
          </w:tcPr>
          <w:p>
            <w:r/>
            <w:r>
              <w:rPr>
                <w:rFonts w:ascii="Arial" w:hAnsi="Arial"/>
                <w:b w:val="0"/>
                <w:sz w:val="16"/>
              </w:rPr>
              <w:t>cb s^-1</w:t>
            </w:r>
          </w:p>
        </w:tc>
        <w:tc>
          <w:tcPr>
            <w:tcW w:type="dxa" w:w="1682"/>
          </w:tcPr>
          <w:p>
            <w:r/>
            <w:r>
              <w:rPr>
                <w:rFonts w:ascii="Arial" w:hAnsi="Arial"/>
                <w:b w:val="0"/>
                <w:sz w:val="16"/>
              </w:rPr>
              <w:t>cb/s</w:t>
            </w:r>
          </w:p>
        </w:tc>
        <w:tc>
          <w:tcPr>
            <w:tcW w:type="dxa" w:w="1682"/>
          </w:tcPr>
          <w:p>
            <w:r/>
            <w:r>
              <w:rPr>
                <w:rFonts w:ascii="Arial" w:hAnsi="Arial"/>
                <w:b w:val="0"/>
                <w:sz w:val="16"/>
              </w:rPr>
              <w:t>CB/S</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522</w:t>
            </w:r>
          </w:p>
        </w:tc>
        <w:tc>
          <w:tcPr>
            <w:tcW w:type="dxa" w:w="1682"/>
          </w:tcPr>
          <w:p>
            <w:r/>
            <w:r>
              <w:rPr>
                <w:rFonts w:ascii="Arial" w:hAnsi="Arial"/>
                <w:b w:val="0"/>
                <w:sz w:val="16"/>
              </w:rPr>
              <w:t>centibar par 12 heures</w:t>
            </w:r>
          </w:p>
        </w:tc>
        <w:tc>
          <w:tcPr>
            <w:tcW w:type="dxa" w:w="1682"/>
          </w:tcPr>
          <w:p>
            <w:r/>
            <w:r>
              <w:rPr>
                <w:rFonts w:ascii="Arial" w:hAnsi="Arial"/>
                <w:b w:val="0"/>
                <w:sz w:val="16"/>
              </w:rPr>
              <w:t>cb/12 h</w:t>
            </w:r>
          </w:p>
        </w:tc>
        <w:tc>
          <w:tcPr>
            <w:tcW w:type="dxa" w:w="1682"/>
          </w:tcPr>
          <w:p>
            <w:r/>
            <w:r>
              <w:rPr>
                <w:rFonts w:ascii="Arial" w:hAnsi="Arial"/>
                <w:b w:val="0"/>
                <w:sz w:val="16"/>
              </w:rPr>
              <w:t>cb/12 h</w:t>
            </w:r>
          </w:p>
        </w:tc>
        <w:tc>
          <w:tcPr>
            <w:tcW w:type="dxa" w:w="1682"/>
          </w:tcPr>
          <w:p>
            <w:r/>
            <w:r>
              <w:rPr>
                <w:rFonts w:ascii="Arial" w:hAnsi="Arial"/>
                <w:b w:val="0"/>
                <w:sz w:val="16"/>
              </w:rPr>
              <w:t>cb/12 h</w:t>
            </w:r>
          </w:p>
        </w:tc>
        <w:tc>
          <w:tcPr>
            <w:tcW w:type="dxa" w:w="1682"/>
          </w:tcPr>
          <w:p>
            <w:r/>
            <w:r>
              <w:rPr>
                <w:rFonts w:ascii="Arial" w:hAnsi="Arial"/>
                <w:b w:val="0"/>
                <w:sz w:val="16"/>
              </w:rPr>
              <w:t>CB/12 HR</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523</w:t>
            </w:r>
          </w:p>
        </w:tc>
        <w:tc>
          <w:tcPr>
            <w:tcW w:type="dxa" w:w="1682"/>
          </w:tcPr>
          <w:p>
            <w:r/>
            <w:r>
              <w:rPr>
                <w:rFonts w:ascii="Arial" w:hAnsi="Arial"/>
                <w:b w:val="0"/>
                <w:sz w:val="16"/>
              </w:rPr>
              <w:t>décapascal</w:t>
            </w:r>
          </w:p>
        </w:tc>
        <w:tc>
          <w:tcPr>
            <w:tcW w:type="dxa" w:w="1682"/>
          </w:tcPr>
          <w:p>
            <w:r/>
            <w:r>
              <w:rPr>
                <w:rFonts w:ascii="Arial" w:hAnsi="Arial"/>
                <w:b w:val="0"/>
                <w:sz w:val="16"/>
              </w:rPr>
              <w:t>daPa</w:t>
            </w:r>
          </w:p>
        </w:tc>
        <w:tc>
          <w:tcPr>
            <w:tcW w:type="dxa" w:w="1682"/>
          </w:tcPr>
          <w:p>
            <w:r/>
            <w:r>
              <w:rPr>
                <w:rFonts w:ascii="Arial" w:hAnsi="Arial"/>
                <w:b w:val="0"/>
                <w:sz w:val="16"/>
              </w:rPr>
              <w:t>daPa</w:t>
            </w:r>
          </w:p>
        </w:tc>
        <w:tc>
          <w:tcPr>
            <w:tcW w:type="dxa" w:w="1682"/>
          </w:tcPr>
          <w:p>
            <w:r/>
            <w:r>
              <w:rPr>
                <w:rFonts w:ascii="Arial" w:hAnsi="Arial"/>
                <w:b w:val="0"/>
                <w:sz w:val="16"/>
              </w:rPr>
              <w:t>daPa</w:t>
            </w:r>
          </w:p>
        </w:tc>
        <w:tc>
          <w:tcPr>
            <w:tcW w:type="dxa" w:w="1682"/>
          </w:tcPr>
          <w:p>
            <w:r/>
            <w:r>
              <w:rPr>
                <w:rFonts w:ascii="Arial" w:hAnsi="Arial"/>
                <w:b w:val="0"/>
                <w:sz w:val="16"/>
              </w:rPr>
              <w:t>DAPAL</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530</w:t>
            </w:r>
          </w:p>
        </w:tc>
        <w:tc>
          <w:tcPr>
            <w:tcW w:type="dxa" w:w="1682"/>
          </w:tcPr>
          <w:p>
            <w:r/>
            <w:r>
              <w:rPr>
                <w:rFonts w:ascii="Arial" w:hAnsi="Arial"/>
                <w:b w:val="0"/>
                <w:sz w:val="16"/>
              </w:rPr>
              <w:t>hectopascal</w:t>
            </w:r>
          </w:p>
        </w:tc>
        <w:tc>
          <w:tcPr>
            <w:tcW w:type="dxa" w:w="1682"/>
          </w:tcPr>
          <w:p>
            <w:r/>
            <w:r>
              <w:rPr>
                <w:rFonts w:ascii="Arial" w:hAnsi="Arial"/>
                <w:b w:val="0"/>
                <w:sz w:val="16"/>
              </w:rPr>
              <w:t>hPa</w:t>
            </w:r>
          </w:p>
        </w:tc>
        <w:tc>
          <w:tcPr>
            <w:tcW w:type="dxa" w:w="1682"/>
          </w:tcPr>
          <w:p>
            <w:r/>
            <w:r>
              <w:rPr>
                <w:rFonts w:ascii="Arial" w:hAnsi="Arial"/>
                <w:b w:val="0"/>
                <w:sz w:val="16"/>
              </w:rPr>
              <w:t>hPa</w:t>
            </w:r>
          </w:p>
        </w:tc>
        <w:tc>
          <w:tcPr>
            <w:tcW w:type="dxa" w:w="1682"/>
          </w:tcPr>
          <w:p>
            <w:r/>
            <w:r>
              <w:rPr>
                <w:rFonts w:ascii="Arial" w:hAnsi="Arial"/>
                <w:b w:val="0"/>
                <w:sz w:val="16"/>
              </w:rPr>
              <w:t>hPa</w:t>
            </w:r>
          </w:p>
        </w:tc>
        <w:tc>
          <w:tcPr>
            <w:tcW w:type="dxa" w:w="1682"/>
          </w:tcPr>
          <w:p>
            <w:r/>
            <w:r>
              <w:rPr>
                <w:rFonts w:ascii="Arial" w:hAnsi="Arial"/>
                <w:b w:val="0"/>
                <w:sz w:val="16"/>
              </w:rPr>
              <w:t>HPAL</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531</w:t>
            </w:r>
          </w:p>
        </w:tc>
        <w:tc>
          <w:tcPr>
            <w:tcW w:type="dxa" w:w="1682"/>
          </w:tcPr>
          <w:p>
            <w:r/>
            <w:r>
              <w:rPr>
                <w:rFonts w:ascii="Arial" w:hAnsi="Arial"/>
                <w:b w:val="0"/>
                <w:sz w:val="16"/>
              </w:rPr>
              <w:t>hectopascal par seconde</w:t>
            </w:r>
          </w:p>
        </w:tc>
        <w:tc>
          <w:tcPr>
            <w:tcW w:type="dxa" w:w="1682"/>
          </w:tcPr>
          <w:p>
            <w:r/>
            <w:r>
              <w:rPr>
                <w:rFonts w:ascii="Arial" w:hAnsi="Arial"/>
                <w:b w:val="0"/>
                <w:sz w:val="16"/>
              </w:rPr>
              <w:t>hPa s -1</w:t>
            </w:r>
          </w:p>
        </w:tc>
        <w:tc>
          <w:tcPr>
            <w:tcW w:type="dxa" w:w="1682"/>
          </w:tcPr>
          <w:p>
            <w:r/>
            <w:r>
              <w:rPr>
                <w:rFonts w:ascii="Arial" w:hAnsi="Arial"/>
                <w:b w:val="0"/>
                <w:sz w:val="16"/>
              </w:rPr>
              <w:t>hPa s^-1</w:t>
            </w:r>
          </w:p>
        </w:tc>
        <w:tc>
          <w:tcPr>
            <w:tcW w:type="dxa" w:w="1682"/>
          </w:tcPr>
          <w:p>
            <w:r/>
            <w:r>
              <w:rPr>
                <w:rFonts w:ascii="Arial" w:hAnsi="Arial"/>
                <w:b w:val="0"/>
                <w:sz w:val="16"/>
              </w:rPr>
              <w:t>hPa/s</w:t>
            </w:r>
          </w:p>
        </w:tc>
        <w:tc>
          <w:tcPr>
            <w:tcW w:type="dxa" w:w="1682"/>
          </w:tcPr>
          <w:p>
            <w:r/>
            <w:r>
              <w:rPr>
                <w:rFonts w:ascii="Arial" w:hAnsi="Arial"/>
                <w:b w:val="0"/>
                <w:sz w:val="16"/>
              </w:rPr>
              <w:t>HPAL/S</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532</w:t>
            </w:r>
          </w:p>
        </w:tc>
        <w:tc>
          <w:tcPr>
            <w:tcW w:type="dxa" w:w="1682"/>
          </w:tcPr>
          <w:p>
            <w:r/>
            <w:r>
              <w:rPr>
                <w:rFonts w:ascii="Arial" w:hAnsi="Arial"/>
                <w:b w:val="0"/>
                <w:sz w:val="16"/>
              </w:rPr>
              <w:t>hectopascal par heure</w:t>
            </w:r>
          </w:p>
        </w:tc>
        <w:tc>
          <w:tcPr>
            <w:tcW w:type="dxa" w:w="1682"/>
          </w:tcPr>
          <w:p>
            <w:r/>
            <w:r>
              <w:rPr>
                <w:rFonts w:ascii="Arial" w:hAnsi="Arial"/>
                <w:b w:val="0"/>
                <w:sz w:val="16"/>
              </w:rPr>
              <w:t>hPa h -1</w:t>
            </w:r>
          </w:p>
        </w:tc>
        <w:tc>
          <w:tcPr>
            <w:tcW w:type="dxa" w:w="1682"/>
          </w:tcPr>
          <w:p>
            <w:r/>
            <w:r>
              <w:rPr>
                <w:rFonts w:ascii="Arial" w:hAnsi="Arial"/>
                <w:b w:val="0"/>
                <w:sz w:val="16"/>
              </w:rPr>
              <w:t>hPa h^-1</w:t>
            </w:r>
          </w:p>
        </w:tc>
        <w:tc>
          <w:tcPr>
            <w:tcW w:type="dxa" w:w="1682"/>
          </w:tcPr>
          <w:p>
            <w:r/>
            <w:r>
              <w:rPr>
                <w:rFonts w:ascii="Arial" w:hAnsi="Arial"/>
                <w:b w:val="0"/>
                <w:sz w:val="16"/>
              </w:rPr>
              <w:t>hPa/h</w:t>
            </w:r>
          </w:p>
        </w:tc>
        <w:tc>
          <w:tcPr>
            <w:tcW w:type="dxa" w:w="1682"/>
          </w:tcPr>
          <w:p>
            <w:r/>
            <w:r>
              <w:rPr>
                <w:rFonts w:ascii="Arial" w:hAnsi="Arial"/>
                <w:b w:val="0"/>
                <w:sz w:val="16"/>
              </w:rPr>
              <w:t>HPAL/HR</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533</w:t>
            </w:r>
          </w:p>
        </w:tc>
        <w:tc>
          <w:tcPr>
            <w:tcW w:type="dxa" w:w="1682"/>
          </w:tcPr>
          <w:p>
            <w:r/>
            <w:r>
              <w:rPr>
                <w:rFonts w:ascii="Arial" w:hAnsi="Arial"/>
                <w:b w:val="0"/>
                <w:sz w:val="16"/>
              </w:rPr>
              <w:t>hectopascal par 3 heures</w:t>
            </w:r>
          </w:p>
        </w:tc>
        <w:tc>
          <w:tcPr>
            <w:tcW w:type="dxa" w:w="1682"/>
          </w:tcPr>
          <w:p>
            <w:r/>
            <w:r>
              <w:rPr>
                <w:rFonts w:ascii="Arial" w:hAnsi="Arial"/>
                <w:b w:val="0"/>
                <w:sz w:val="16"/>
              </w:rPr>
              <w:t>hPa/3 h</w:t>
            </w:r>
          </w:p>
        </w:tc>
        <w:tc>
          <w:tcPr>
            <w:tcW w:type="dxa" w:w="1682"/>
          </w:tcPr>
          <w:p>
            <w:r/>
            <w:r>
              <w:rPr>
                <w:rFonts w:ascii="Arial" w:hAnsi="Arial"/>
                <w:b w:val="0"/>
                <w:sz w:val="16"/>
              </w:rPr>
              <w:t>hPa/3 h</w:t>
            </w:r>
          </w:p>
        </w:tc>
        <w:tc>
          <w:tcPr>
            <w:tcW w:type="dxa" w:w="1682"/>
          </w:tcPr>
          <w:p>
            <w:r/>
            <w:r>
              <w:rPr>
                <w:rFonts w:ascii="Arial" w:hAnsi="Arial"/>
                <w:b w:val="0"/>
                <w:sz w:val="16"/>
              </w:rPr>
              <w:t>hPa/3 h</w:t>
            </w:r>
          </w:p>
        </w:tc>
        <w:tc>
          <w:tcPr>
            <w:tcW w:type="dxa" w:w="1682"/>
          </w:tcPr>
          <w:p>
            <w:r/>
            <w:r>
              <w:rPr>
                <w:rFonts w:ascii="Arial" w:hAnsi="Arial"/>
                <w:b w:val="0"/>
                <w:sz w:val="16"/>
              </w:rPr>
              <w:t>HPAL/3 HR</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535</w:t>
            </w:r>
          </w:p>
        </w:tc>
        <w:tc>
          <w:tcPr>
            <w:tcW w:type="dxa" w:w="1682"/>
          </w:tcPr>
          <w:p>
            <w:r/>
            <w:r>
              <w:rPr>
                <w:rFonts w:ascii="Arial" w:hAnsi="Arial"/>
                <w:b w:val="0"/>
                <w:sz w:val="16"/>
              </w:rPr>
              <w:t>nanobar = hPa 10 -6</w:t>
            </w:r>
          </w:p>
        </w:tc>
        <w:tc>
          <w:tcPr>
            <w:tcW w:type="dxa" w:w="1682"/>
          </w:tcPr>
          <w:p>
            <w:r/>
            <w:r>
              <w:rPr>
                <w:rFonts w:ascii="Arial" w:hAnsi="Arial"/>
                <w:b w:val="0"/>
                <w:sz w:val="16"/>
              </w:rPr>
              <w:t>nbar</w:t>
            </w:r>
          </w:p>
        </w:tc>
        <w:tc>
          <w:tcPr>
            <w:tcW w:type="dxa" w:w="1682"/>
          </w:tcPr>
          <w:p>
            <w:r/>
            <w:r>
              <w:rPr>
                <w:rFonts w:ascii="Arial" w:hAnsi="Arial"/>
                <w:b w:val="0"/>
                <w:sz w:val="16"/>
              </w:rPr>
              <w:t>nbar</w:t>
            </w:r>
          </w:p>
        </w:tc>
        <w:tc>
          <w:tcPr>
            <w:tcW w:type="dxa" w:w="1682"/>
          </w:tcPr>
          <w:p>
            <w:r/>
            <w:r>
              <w:rPr>
                <w:rFonts w:ascii="Arial" w:hAnsi="Arial"/>
                <w:b w:val="0"/>
                <w:sz w:val="16"/>
              </w:rPr>
              <w:t>nbar</w:t>
            </w:r>
          </w:p>
        </w:tc>
        <w:tc>
          <w:tcPr>
            <w:tcW w:type="dxa" w:w="1682"/>
          </w:tcPr>
          <w:p>
            <w:r/>
            <w:r>
              <w:rPr>
                <w:rFonts w:ascii="Arial" w:hAnsi="Arial"/>
                <w:b w:val="0"/>
                <w:sz w:val="16"/>
              </w:rPr>
              <w:t>NBAR</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620</w:t>
            </w:r>
          </w:p>
        </w:tc>
        <w:tc>
          <w:tcPr>
            <w:tcW w:type="dxa" w:w="1682"/>
          </w:tcPr>
          <w:p>
            <w:r/>
            <w:r>
              <w:rPr>
                <w:rFonts w:ascii="Arial" w:hAnsi="Arial"/>
                <w:b w:val="0"/>
                <w:sz w:val="16"/>
              </w:rPr>
              <w:t>gramme par kilogramme</w:t>
            </w:r>
          </w:p>
        </w:tc>
        <w:tc>
          <w:tcPr>
            <w:tcW w:type="dxa" w:w="1682"/>
          </w:tcPr>
          <w:p>
            <w:r/>
            <w:r>
              <w:rPr>
                <w:rFonts w:ascii="Arial" w:hAnsi="Arial"/>
                <w:b w:val="0"/>
                <w:sz w:val="16"/>
              </w:rPr>
              <w:t>g kg -1</w:t>
            </w:r>
          </w:p>
        </w:tc>
        <w:tc>
          <w:tcPr>
            <w:tcW w:type="dxa" w:w="1682"/>
          </w:tcPr>
          <w:p>
            <w:r/>
            <w:r>
              <w:rPr>
                <w:rFonts w:ascii="Arial" w:hAnsi="Arial"/>
                <w:b w:val="0"/>
                <w:sz w:val="16"/>
              </w:rPr>
              <w:t>g kg^-1</w:t>
            </w:r>
          </w:p>
        </w:tc>
        <w:tc>
          <w:tcPr>
            <w:tcW w:type="dxa" w:w="1682"/>
          </w:tcPr>
          <w:p>
            <w:r/>
            <w:r>
              <w:rPr>
                <w:rFonts w:ascii="Arial" w:hAnsi="Arial"/>
                <w:b w:val="0"/>
                <w:sz w:val="16"/>
              </w:rPr>
              <w:t>g/kg</w:t>
            </w:r>
          </w:p>
        </w:tc>
        <w:tc>
          <w:tcPr>
            <w:tcW w:type="dxa" w:w="1682"/>
          </w:tcPr>
          <w:p>
            <w:r/>
            <w:r>
              <w:rPr>
                <w:rFonts w:ascii="Arial" w:hAnsi="Arial"/>
                <w:b w:val="0"/>
                <w:sz w:val="16"/>
              </w:rPr>
              <w:t>G/KG</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621</w:t>
            </w:r>
          </w:p>
        </w:tc>
        <w:tc>
          <w:tcPr>
            <w:tcW w:type="dxa" w:w="1682"/>
          </w:tcPr>
          <w:p>
            <w:r/>
            <w:r>
              <w:rPr>
                <w:rFonts w:ascii="Arial" w:hAnsi="Arial"/>
                <w:b w:val="0"/>
                <w:sz w:val="16"/>
              </w:rPr>
              <w:t>gramme par kilogramme par seconde</w:t>
            </w:r>
          </w:p>
        </w:tc>
        <w:tc>
          <w:tcPr>
            <w:tcW w:type="dxa" w:w="1682"/>
          </w:tcPr>
          <w:p>
            <w:r/>
            <w:r>
              <w:rPr>
                <w:rFonts w:ascii="Arial" w:hAnsi="Arial"/>
                <w:b w:val="0"/>
                <w:sz w:val="16"/>
              </w:rPr>
              <w:t>g kg -1 s -1</w:t>
            </w:r>
          </w:p>
        </w:tc>
        <w:tc>
          <w:tcPr>
            <w:tcW w:type="dxa" w:w="1682"/>
          </w:tcPr>
          <w:p>
            <w:r/>
            <w:r>
              <w:rPr>
                <w:rFonts w:ascii="Arial" w:hAnsi="Arial"/>
                <w:b w:val="0"/>
                <w:sz w:val="16"/>
              </w:rPr>
              <w:t>g kg^-1 s^-1</w:t>
            </w:r>
          </w:p>
        </w:tc>
        <w:tc>
          <w:tcPr>
            <w:tcW w:type="dxa" w:w="1682"/>
          </w:tcPr>
          <w:p>
            <w:r/>
            <w:r>
              <w:rPr>
                <w:rFonts w:ascii="Arial" w:hAnsi="Arial"/>
                <w:b w:val="0"/>
                <w:sz w:val="16"/>
              </w:rPr>
              <w:t>g kg-1 s-1</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622</w:t>
            </w:r>
          </w:p>
        </w:tc>
        <w:tc>
          <w:tcPr>
            <w:tcW w:type="dxa" w:w="1682"/>
          </w:tcPr>
          <w:p>
            <w:r/>
            <w:r>
              <w:rPr>
                <w:rFonts w:ascii="Arial" w:hAnsi="Arial"/>
                <w:b w:val="0"/>
                <w:sz w:val="16"/>
              </w:rPr>
              <w:t>kilogramme par kilogramme</w:t>
            </w:r>
          </w:p>
        </w:tc>
        <w:tc>
          <w:tcPr>
            <w:tcW w:type="dxa" w:w="1682"/>
          </w:tcPr>
          <w:p>
            <w:r/>
            <w:r>
              <w:rPr>
                <w:rFonts w:ascii="Arial" w:hAnsi="Arial"/>
                <w:b w:val="0"/>
                <w:sz w:val="16"/>
              </w:rPr>
              <w:t>kg kg -1</w:t>
            </w:r>
          </w:p>
        </w:tc>
        <w:tc>
          <w:tcPr>
            <w:tcW w:type="dxa" w:w="1682"/>
          </w:tcPr>
          <w:p>
            <w:r/>
            <w:r>
              <w:rPr>
                <w:rFonts w:ascii="Arial" w:hAnsi="Arial"/>
                <w:b w:val="0"/>
                <w:sz w:val="16"/>
              </w:rPr>
              <w:t>kg kg^-1</w:t>
            </w:r>
          </w:p>
        </w:tc>
        <w:tc>
          <w:tcPr>
            <w:tcW w:type="dxa" w:w="1682"/>
          </w:tcPr>
          <w:p>
            <w:r/>
            <w:r>
              <w:rPr>
                <w:rFonts w:ascii="Arial" w:hAnsi="Arial"/>
                <w:b w:val="0"/>
                <w:sz w:val="16"/>
              </w:rPr>
              <w:t>kg/kg</w:t>
            </w:r>
          </w:p>
        </w:tc>
        <w:tc>
          <w:tcPr>
            <w:tcW w:type="dxa" w:w="1682"/>
          </w:tcPr>
          <w:p>
            <w:r/>
            <w:r>
              <w:rPr>
                <w:rFonts w:ascii="Arial" w:hAnsi="Arial"/>
                <w:b w:val="0"/>
                <w:sz w:val="16"/>
              </w:rPr>
              <w:t>KG/KG</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623</w:t>
            </w:r>
          </w:p>
        </w:tc>
        <w:tc>
          <w:tcPr>
            <w:tcW w:type="dxa" w:w="1682"/>
          </w:tcPr>
          <w:p>
            <w:r/>
            <w:r>
              <w:rPr>
                <w:rFonts w:ascii="Arial" w:hAnsi="Arial"/>
                <w:b w:val="0"/>
                <w:sz w:val="16"/>
              </w:rPr>
              <w:t>kilogramme par kilogramme par seconde</w:t>
            </w:r>
          </w:p>
        </w:tc>
        <w:tc>
          <w:tcPr>
            <w:tcW w:type="dxa" w:w="1682"/>
          </w:tcPr>
          <w:p>
            <w:r/>
            <w:r>
              <w:rPr>
                <w:rFonts w:ascii="Arial" w:hAnsi="Arial"/>
                <w:b w:val="0"/>
                <w:sz w:val="16"/>
              </w:rPr>
              <w:t>kg kg -1 s -1</w:t>
            </w:r>
          </w:p>
        </w:tc>
        <w:tc>
          <w:tcPr>
            <w:tcW w:type="dxa" w:w="1682"/>
          </w:tcPr>
          <w:p>
            <w:r/>
            <w:r>
              <w:rPr>
                <w:rFonts w:ascii="Arial" w:hAnsi="Arial"/>
                <w:b w:val="0"/>
                <w:sz w:val="16"/>
              </w:rPr>
              <w:t>kg kg^-1 s^-1</w:t>
            </w:r>
          </w:p>
        </w:tc>
        <w:tc>
          <w:tcPr>
            <w:tcW w:type="dxa" w:w="1682"/>
          </w:tcPr>
          <w:p>
            <w:r/>
            <w:r>
              <w:rPr>
                <w:rFonts w:ascii="Arial" w:hAnsi="Arial"/>
                <w:b w:val="0"/>
                <w:sz w:val="16"/>
              </w:rPr>
              <w:t>kg kg-1 s-1</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624</w:t>
            </w:r>
          </w:p>
        </w:tc>
        <w:tc>
          <w:tcPr>
            <w:tcW w:type="dxa" w:w="1682"/>
          </w:tcPr>
          <w:p>
            <w:r/>
            <w:r>
              <w:rPr>
                <w:rFonts w:ascii="Arial" w:hAnsi="Arial"/>
                <w:b w:val="0"/>
                <w:sz w:val="16"/>
              </w:rPr>
              <w:t>kilogramme par mètre carré</w:t>
            </w:r>
          </w:p>
        </w:tc>
        <w:tc>
          <w:tcPr>
            <w:tcW w:type="dxa" w:w="1682"/>
          </w:tcPr>
          <w:p>
            <w:r/>
            <w:r>
              <w:rPr>
                <w:rFonts w:ascii="Arial" w:hAnsi="Arial"/>
                <w:b w:val="0"/>
                <w:sz w:val="16"/>
              </w:rPr>
              <w:t>kg m -2</w:t>
            </w:r>
          </w:p>
        </w:tc>
        <w:tc>
          <w:tcPr>
            <w:tcW w:type="dxa" w:w="1682"/>
          </w:tcPr>
          <w:p>
            <w:r/>
            <w:r>
              <w:rPr>
                <w:rFonts w:ascii="Arial" w:hAnsi="Arial"/>
                <w:b w:val="0"/>
                <w:sz w:val="16"/>
              </w:rPr>
              <w:t>kg m^-2</w:t>
            </w:r>
          </w:p>
        </w:tc>
        <w:tc>
          <w:tcPr>
            <w:tcW w:type="dxa" w:w="1682"/>
          </w:tcPr>
          <w:p>
            <w:r/>
            <w:r>
              <w:rPr>
                <w:rFonts w:ascii="Arial" w:hAnsi="Arial"/>
                <w:b w:val="0"/>
                <w:sz w:val="16"/>
              </w:rPr>
              <w:t>kg m-2</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630</w:t>
            </w:r>
          </w:p>
        </w:tc>
        <w:tc>
          <w:tcPr>
            <w:tcW w:type="dxa" w:w="1682"/>
          </w:tcPr>
          <w:p>
            <w:r/>
            <w:r>
              <w:rPr>
                <w:rFonts w:ascii="Arial" w:hAnsi="Arial"/>
                <w:b w:val="0"/>
                <w:sz w:val="16"/>
              </w:rPr>
              <w:t>accélération de la pesanteur</w:t>
            </w:r>
          </w:p>
        </w:tc>
        <w:tc>
          <w:tcPr>
            <w:tcW w:type="dxa" w:w="1682"/>
          </w:tcPr>
          <w:p>
            <w:r/>
            <w:r>
              <w:rPr>
                <w:rFonts w:ascii="Arial" w:hAnsi="Arial"/>
                <w:b w:val="0"/>
                <w:sz w:val="16"/>
              </w:rPr>
              <w:t>g</w:t>
            </w:r>
          </w:p>
        </w:tc>
        <w:tc>
          <w:tcPr>
            <w:tcW w:type="dxa" w:w="1682"/>
          </w:tcPr>
          <w:p>
            <w:r/>
            <w:r>
              <w:rPr>
                <w:rFonts w:ascii="Arial" w:hAnsi="Arial"/>
                <w:b w:val="0"/>
                <w:sz w:val="16"/>
              </w:rPr>
              <w:t>g</w:t>
            </w:r>
          </w:p>
        </w:tc>
        <w:tc>
          <w:tcPr>
            <w:tcW w:type="dxa" w:w="1682"/>
          </w:tcPr>
          <w:p>
            <w:r/>
            <w:r>
              <w:rPr>
                <w:rFonts w:ascii="Arial" w:hAnsi="Arial"/>
                <w:b w:val="0"/>
                <w:sz w:val="16"/>
              </w:rPr>
              <w:t>g</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631</w:t>
            </w:r>
          </w:p>
        </w:tc>
        <w:tc>
          <w:tcPr>
            <w:tcW w:type="dxa" w:w="1682"/>
          </w:tcPr>
          <w:p>
            <w:r/>
            <w:r>
              <w:rPr>
                <w:rFonts w:ascii="Arial" w:hAnsi="Arial"/>
                <w:b w:val="0"/>
                <w:sz w:val="16"/>
              </w:rPr>
              <w:t>mètre géopotentiel</w:t>
            </w:r>
          </w:p>
        </w:tc>
        <w:tc>
          <w:tcPr>
            <w:tcW w:type="dxa" w:w="1682"/>
          </w:tcPr>
          <w:p>
            <w:r/>
            <w:r>
              <w:rPr>
                <w:rFonts w:ascii="Arial" w:hAnsi="Arial"/>
                <w:b w:val="0"/>
                <w:sz w:val="16"/>
              </w:rPr>
              <w:t>gpm</w:t>
            </w:r>
          </w:p>
        </w:tc>
        <w:tc>
          <w:tcPr>
            <w:tcW w:type="dxa" w:w="1682"/>
          </w:tcPr>
          <w:p>
            <w:r/>
            <w:r>
              <w:rPr>
                <w:rFonts w:ascii="Arial" w:hAnsi="Arial"/>
                <w:b w:val="0"/>
                <w:sz w:val="16"/>
              </w:rPr>
              <w:t>gpm</w:t>
            </w:r>
          </w:p>
        </w:tc>
        <w:tc>
          <w:tcPr>
            <w:tcW w:type="dxa" w:w="1682"/>
          </w:tcPr>
          <w:p>
            <w:r/>
            <w:r>
              <w:rPr>
                <w:rFonts w:ascii="Arial" w:hAnsi="Arial"/>
                <w:b w:val="0"/>
                <w:sz w:val="16"/>
              </w:rPr>
              <w:t>gpm</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710</w:t>
            </w:r>
          </w:p>
        </w:tc>
        <w:tc>
          <w:tcPr>
            <w:tcW w:type="dxa" w:w="1682"/>
          </w:tcPr>
          <w:p>
            <w:r/>
            <w:r>
              <w:rPr>
                <w:rFonts w:ascii="Arial" w:hAnsi="Arial"/>
                <w:b w:val="0"/>
                <w:sz w:val="16"/>
              </w:rPr>
              <w:t>millimètre</w:t>
            </w:r>
          </w:p>
        </w:tc>
        <w:tc>
          <w:tcPr>
            <w:tcW w:type="dxa" w:w="1682"/>
          </w:tcPr>
          <w:p>
            <w:r/>
            <w:r>
              <w:rPr>
                <w:rFonts w:ascii="Arial" w:hAnsi="Arial"/>
                <w:b w:val="0"/>
                <w:sz w:val="16"/>
              </w:rPr>
              <w:t>mm</w:t>
            </w:r>
          </w:p>
        </w:tc>
        <w:tc>
          <w:tcPr>
            <w:tcW w:type="dxa" w:w="1682"/>
          </w:tcPr>
          <w:p>
            <w:r/>
            <w:r>
              <w:rPr>
                <w:rFonts w:ascii="Arial" w:hAnsi="Arial"/>
                <w:b w:val="0"/>
                <w:sz w:val="16"/>
              </w:rPr>
              <w:t>mm</w:t>
            </w:r>
          </w:p>
        </w:tc>
        <w:tc>
          <w:tcPr>
            <w:tcW w:type="dxa" w:w="1682"/>
          </w:tcPr>
          <w:p>
            <w:r/>
            <w:r>
              <w:rPr>
                <w:rFonts w:ascii="Arial" w:hAnsi="Arial"/>
                <w:b w:val="0"/>
                <w:sz w:val="16"/>
              </w:rPr>
              <w:t>mm</w:t>
            </w:r>
          </w:p>
        </w:tc>
        <w:tc>
          <w:tcPr>
            <w:tcW w:type="dxa" w:w="1682"/>
          </w:tcPr>
          <w:p>
            <w:r/>
            <w:r>
              <w:rPr>
                <w:rFonts w:ascii="Arial" w:hAnsi="Arial"/>
                <w:b w:val="0"/>
                <w:sz w:val="16"/>
              </w:rPr>
              <w:t>MM</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711</w:t>
            </w:r>
          </w:p>
        </w:tc>
        <w:tc>
          <w:tcPr>
            <w:tcW w:type="dxa" w:w="1682"/>
          </w:tcPr>
          <w:p>
            <w:r/>
            <w:r>
              <w:rPr>
                <w:rFonts w:ascii="Arial" w:hAnsi="Arial"/>
                <w:b w:val="0"/>
                <w:sz w:val="16"/>
              </w:rPr>
              <w:t>millimètre par seconde</w:t>
            </w:r>
          </w:p>
        </w:tc>
        <w:tc>
          <w:tcPr>
            <w:tcW w:type="dxa" w:w="1682"/>
          </w:tcPr>
          <w:p>
            <w:r/>
            <w:r>
              <w:rPr>
                <w:rFonts w:ascii="Arial" w:hAnsi="Arial"/>
                <w:b w:val="0"/>
                <w:sz w:val="16"/>
              </w:rPr>
              <w:t>mm s -1</w:t>
            </w:r>
          </w:p>
        </w:tc>
        <w:tc>
          <w:tcPr>
            <w:tcW w:type="dxa" w:w="1682"/>
          </w:tcPr>
          <w:p>
            <w:r/>
            <w:r>
              <w:rPr>
                <w:rFonts w:ascii="Arial" w:hAnsi="Arial"/>
                <w:b w:val="0"/>
                <w:sz w:val="16"/>
              </w:rPr>
              <w:t>mm s^-1</w:t>
            </w:r>
          </w:p>
        </w:tc>
        <w:tc>
          <w:tcPr>
            <w:tcW w:type="dxa" w:w="1682"/>
          </w:tcPr>
          <w:p>
            <w:r/>
            <w:r>
              <w:rPr>
                <w:rFonts w:ascii="Arial" w:hAnsi="Arial"/>
                <w:b w:val="0"/>
                <w:sz w:val="16"/>
              </w:rPr>
              <w:t>mm/s</w:t>
            </w:r>
          </w:p>
        </w:tc>
        <w:tc>
          <w:tcPr>
            <w:tcW w:type="dxa" w:w="1682"/>
          </w:tcPr>
          <w:p>
            <w:r/>
            <w:r>
              <w:rPr>
                <w:rFonts w:ascii="Arial" w:hAnsi="Arial"/>
                <w:b w:val="0"/>
                <w:sz w:val="16"/>
              </w:rPr>
              <w:t>MM/S</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712</w:t>
            </w:r>
          </w:p>
        </w:tc>
        <w:tc>
          <w:tcPr>
            <w:tcW w:type="dxa" w:w="1682"/>
          </w:tcPr>
          <w:p>
            <w:r/>
            <w:r>
              <w:rPr>
                <w:rFonts w:ascii="Arial" w:hAnsi="Arial"/>
                <w:b w:val="0"/>
                <w:sz w:val="16"/>
              </w:rPr>
              <w:t>millimètre par heure</w:t>
            </w:r>
          </w:p>
        </w:tc>
        <w:tc>
          <w:tcPr>
            <w:tcW w:type="dxa" w:w="1682"/>
          </w:tcPr>
          <w:p>
            <w:r/>
            <w:r>
              <w:rPr>
                <w:rFonts w:ascii="Arial" w:hAnsi="Arial"/>
                <w:b w:val="0"/>
                <w:sz w:val="16"/>
              </w:rPr>
              <w:t>mm h -1</w:t>
            </w:r>
          </w:p>
        </w:tc>
        <w:tc>
          <w:tcPr>
            <w:tcW w:type="dxa" w:w="1682"/>
          </w:tcPr>
          <w:p>
            <w:r/>
            <w:r>
              <w:rPr>
                <w:rFonts w:ascii="Arial" w:hAnsi="Arial"/>
                <w:b w:val="0"/>
                <w:sz w:val="16"/>
              </w:rPr>
              <w:t>mm h^-1</w:t>
            </w:r>
          </w:p>
        </w:tc>
        <w:tc>
          <w:tcPr>
            <w:tcW w:type="dxa" w:w="1682"/>
          </w:tcPr>
          <w:p>
            <w:r/>
            <w:r>
              <w:rPr>
                <w:rFonts w:ascii="Arial" w:hAnsi="Arial"/>
                <w:b w:val="0"/>
                <w:sz w:val="16"/>
              </w:rPr>
              <w:t>mm/h</w:t>
            </w:r>
          </w:p>
        </w:tc>
        <w:tc>
          <w:tcPr>
            <w:tcW w:type="dxa" w:w="1682"/>
          </w:tcPr>
          <w:p>
            <w:r/>
            <w:r>
              <w:rPr>
                <w:rFonts w:ascii="Arial" w:hAnsi="Arial"/>
                <w:b w:val="0"/>
                <w:sz w:val="16"/>
              </w:rPr>
              <w:t>MM/HR</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713</w:t>
            </w:r>
          </w:p>
        </w:tc>
        <w:tc>
          <w:tcPr>
            <w:tcW w:type="dxa" w:w="1682"/>
          </w:tcPr>
          <w:p>
            <w:r/>
            <w:r>
              <w:rPr>
                <w:rFonts w:ascii="Arial" w:hAnsi="Arial"/>
                <w:b w:val="0"/>
                <w:sz w:val="16"/>
              </w:rPr>
              <w:t>millimètre puissance six par mètre cube</w:t>
            </w:r>
          </w:p>
        </w:tc>
        <w:tc>
          <w:tcPr>
            <w:tcW w:type="dxa" w:w="1682"/>
          </w:tcPr>
          <w:p>
            <w:r/>
            <w:r>
              <w:rPr>
                <w:rFonts w:ascii="Arial" w:hAnsi="Arial"/>
                <w:b w:val="0"/>
                <w:sz w:val="16"/>
              </w:rPr>
              <w:t>mm 6 m -3</w:t>
            </w:r>
          </w:p>
        </w:tc>
        <w:tc>
          <w:tcPr>
            <w:tcW w:type="dxa" w:w="1682"/>
          </w:tcPr>
          <w:p>
            <w:r/>
            <w:r>
              <w:rPr>
                <w:rFonts w:ascii="Arial" w:hAnsi="Arial"/>
                <w:b w:val="0"/>
                <w:sz w:val="16"/>
              </w:rPr>
              <w:t>mm^6 m^-3</w:t>
            </w:r>
          </w:p>
        </w:tc>
        <w:tc>
          <w:tcPr>
            <w:tcW w:type="dxa" w:w="1682"/>
          </w:tcPr>
          <w:p>
            <w:r/>
            <w:r>
              <w:rPr>
                <w:rFonts w:ascii="Arial" w:hAnsi="Arial"/>
                <w:b w:val="0"/>
                <w:sz w:val="16"/>
              </w:rPr>
              <w:t>mm6 m-3</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715</w:t>
            </w:r>
          </w:p>
        </w:tc>
        <w:tc>
          <w:tcPr>
            <w:tcW w:type="dxa" w:w="1682"/>
          </w:tcPr>
          <w:p>
            <w:r/>
            <w:r>
              <w:rPr>
                <w:rFonts w:ascii="Arial" w:hAnsi="Arial"/>
                <w:b w:val="0"/>
                <w:sz w:val="16"/>
              </w:rPr>
              <w:t>centimètre</w:t>
            </w:r>
          </w:p>
        </w:tc>
        <w:tc>
          <w:tcPr>
            <w:tcW w:type="dxa" w:w="1682"/>
          </w:tcPr>
          <w:p>
            <w:r/>
            <w:r>
              <w:rPr>
                <w:rFonts w:ascii="Arial" w:hAnsi="Arial"/>
                <w:b w:val="0"/>
                <w:sz w:val="16"/>
              </w:rPr>
              <w:t>cm</w:t>
            </w:r>
          </w:p>
        </w:tc>
        <w:tc>
          <w:tcPr>
            <w:tcW w:type="dxa" w:w="1682"/>
          </w:tcPr>
          <w:p>
            <w:r/>
            <w:r>
              <w:rPr>
                <w:rFonts w:ascii="Arial" w:hAnsi="Arial"/>
                <w:b w:val="0"/>
                <w:sz w:val="16"/>
              </w:rPr>
              <w:t>cm</w:t>
            </w:r>
          </w:p>
        </w:tc>
        <w:tc>
          <w:tcPr>
            <w:tcW w:type="dxa" w:w="1682"/>
          </w:tcPr>
          <w:p>
            <w:r/>
            <w:r>
              <w:rPr>
                <w:rFonts w:ascii="Arial" w:hAnsi="Arial"/>
                <w:b w:val="0"/>
                <w:sz w:val="16"/>
              </w:rPr>
              <w:t>cm</w:t>
            </w:r>
          </w:p>
        </w:tc>
        <w:tc>
          <w:tcPr>
            <w:tcW w:type="dxa" w:w="1682"/>
          </w:tcPr>
          <w:p>
            <w:r/>
            <w:r>
              <w:rPr>
                <w:rFonts w:ascii="Arial" w:hAnsi="Arial"/>
                <w:b w:val="0"/>
                <w:sz w:val="16"/>
              </w:rPr>
              <w:t>CM</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716</w:t>
            </w:r>
          </w:p>
        </w:tc>
        <w:tc>
          <w:tcPr>
            <w:tcW w:type="dxa" w:w="1682"/>
          </w:tcPr>
          <w:p>
            <w:r/>
            <w:r>
              <w:rPr>
                <w:rFonts w:ascii="Arial" w:hAnsi="Arial"/>
                <w:b w:val="0"/>
                <w:sz w:val="16"/>
              </w:rPr>
              <w:t>centimètre par seconde</w:t>
            </w:r>
          </w:p>
        </w:tc>
        <w:tc>
          <w:tcPr>
            <w:tcW w:type="dxa" w:w="1682"/>
          </w:tcPr>
          <w:p>
            <w:r/>
            <w:r>
              <w:rPr>
                <w:rFonts w:ascii="Arial" w:hAnsi="Arial"/>
                <w:b w:val="0"/>
                <w:sz w:val="16"/>
              </w:rPr>
              <w:t>cm s -1</w:t>
            </w:r>
          </w:p>
        </w:tc>
        <w:tc>
          <w:tcPr>
            <w:tcW w:type="dxa" w:w="1682"/>
          </w:tcPr>
          <w:p>
            <w:r/>
            <w:r>
              <w:rPr>
                <w:rFonts w:ascii="Arial" w:hAnsi="Arial"/>
                <w:b w:val="0"/>
                <w:sz w:val="16"/>
              </w:rPr>
              <w:t>cm s^-1</w:t>
            </w:r>
          </w:p>
        </w:tc>
        <w:tc>
          <w:tcPr>
            <w:tcW w:type="dxa" w:w="1682"/>
          </w:tcPr>
          <w:p>
            <w:r/>
            <w:r>
              <w:rPr>
                <w:rFonts w:ascii="Arial" w:hAnsi="Arial"/>
                <w:b w:val="0"/>
                <w:sz w:val="16"/>
              </w:rPr>
              <w:t>cm/s</w:t>
            </w:r>
          </w:p>
        </w:tc>
        <w:tc>
          <w:tcPr>
            <w:tcW w:type="dxa" w:w="1682"/>
          </w:tcPr>
          <w:p>
            <w:r/>
            <w:r>
              <w:rPr>
                <w:rFonts w:ascii="Arial" w:hAnsi="Arial"/>
                <w:b w:val="0"/>
                <w:sz w:val="16"/>
              </w:rPr>
              <w:t>CM/S</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717</w:t>
            </w:r>
          </w:p>
        </w:tc>
        <w:tc>
          <w:tcPr>
            <w:tcW w:type="dxa" w:w="1682"/>
          </w:tcPr>
          <w:p>
            <w:r/>
            <w:r>
              <w:rPr>
                <w:rFonts w:ascii="Arial" w:hAnsi="Arial"/>
                <w:b w:val="0"/>
                <w:sz w:val="16"/>
              </w:rPr>
              <w:t>centimètre par heure</w:t>
            </w:r>
          </w:p>
        </w:tc>
        <w:tc>
          <w:tcPr>
            <w:tcW w:type="dxa" w:w="1682"/>
          </w:tcPr>
          <w:p>
            <w:r/>
            <w:r>
              <w:rPr>
                <w:rFonts w:ascii="Arial" w:hAnsi="Arial"/>
                <w:b w:val="0"/>
                <w:sz w:val="16"/>
              </w:rPr>
              <w:t>cm h -1</w:t>
            </w:r>
          </w:p>
        </w:tc>
        <w:tc>
          <w:tcPr>
            <w:tcW w:type="dxa" w:w="1682"/>
          </w:tcPr>
          <w:p>
            <w:r/>
            <w:r>
              <w:rPr>
                <w:rFonts w:ascii="Arial" w:hAnsi="Arial"/>
                <w:b w:val="0"/>
                <w:sz w:val="16"/>
              </w:rPr>
              <w:t>cm h^-1</w:t>
            </w:r>
          </w:p>
        </w:tc>
        <w:tc>
          <w:tcPr>
            <w:tcW w:type="dxa" w:w="1682"/>
          </w:tcPr>
          <w:p>
            <w:r/>
            <w:r>
              <w:rPr>
                <w:rFonts w:ascii="Arial" w:hAnsi="Arial"/>
                <w:b w:val="0"/>
                <w:sz w:val="16"/>
              </w:rPr>
              <w:t>cm/h</w:t>
            </w:r>
          </w:p>
        </w:tc>
        <w:tc>
          <w:tcPr>
            <w:tcW w:type="dxa" w:w="1682"/>
          </w:tcPr>
          <w:p>
            <w:r/>
            <w:r>
              <w:rPr>
                <w:rFonts w:ascii="Arial" w:hAnsi="Arial"/>
                <w:b w:val="0"/>
                <w:sz w:val="16"/>
              </w:rPr>
              <w:t>CM/HR</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720</w:t>
            </w:r>
          </w:p>
        </w:tc>
        <w:tc>
          <w:tcPr>
            <w:tcW w:type="dxa" w:w="1682"/>
          </w:tcPr>
          <w:p>
            <w:r/>
            <w:r>
              <w:rPr>
                <w:rFonts w:ascii="Arial" w:hAnsi="Arial"/>
                <w:b w:val="0"/>
                <w:sz w:val="16"/>
              </w:rPr>
              <w:t>décimètre</w:t>
            </w:r>
          </w:p>
        </w:tc>
        <w:tc>
          <w:tcPr>
            <w:tcW w:type="dxa" w:w="1682"/>
          </w:tcPr>
          <w:p>
            <w:r/>
            <w:r>
              <w:rPr>
                <w:rFonts w:ascii="Arial" w:hAnsi="Arial"/>
                <w:b w:val="0"/>
                <w:sz w:val="16"/>
              </w:rPr>
              <w:t>dm</w:t>
            </w:r>
          </w:p>
        </w:tc>
        <w:tc>
          <w:tcPr>
            <w:tcW w:type="dxa" w:w="1682"/>
          </w:tcPr>
          <w:p>
            <w:r/>
            <w:r>
              <w:rPr>
                <w:rFonts w:ascii="Arial" w:hAnsi="Arial"/>
                <w:b w:val="0"/>
                <w:sz w:val="16"/>
              </w:rPr>
              <w:t>dm</w:t>
            </w:r>
          </w:p>
        </w:tc>
        <w:tc>
          <w:tcPr>
            <w:tcW w:type="dxa" w:w="1682"/>
          </w:tcPr>
          <w:p>
            <w:r/>
            <w:r>
              <w:rPr>
                <w:rFonts w:ascii="Arial" w:hAnsi="Arial"/>
                <w:b w:val="0"/>
                <w:sz w:val="16"/>
              </w:rPr>
              <w:t>dm</w:t>
            </w:r>
          </w:p>
        </w:tc>
        <w:tc>
          <w:tcPr>
            <w:tcW w:type="dxa" w:w="1682"/>
          </w:tcPr>
          <w:p>
            <w:r/>
            <w:r>
              <w:rPr>
                <w:rFonts w:ascii="Arial" w:hAnsi="Arial"/>
                <w:b w:val="0"/>
                <w:sz w:val="16"/>
              </w:rPr>
              <w:t>DM</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731</w:t>
            </w:r>
          </w:p>
        </w:tc>
        <w:tc>
          <w:tcPr>
            <w:tcW w:type="dxa" w:w="1682"/>
          </w:tcPr>
          <w:p>
            <w:r/>
            <w:r>
              <w:rPr>
                <w:rFonts w:ascii="Arial" w:hAnsi="Arial"/>
                <w:b w:val="0"/>
                <w:sz w:val="16"/>
              </w:rPr>
              <w:t>mètre par seconde</w:t>
            </w:r>
          </w:p>
        </w:tc>
        <w:tc>
          <w:tcPr>
            <w:tcW w:type="dxa" w:w="1682"/>
          </w:tcPr>
          <w:p>
            <w:r/>
            <w:r>
              <w:rPr>
                <w:rFonts w:ascii="Arial" w:hAnsi="Arial"/>
                <w:b w:val="0"/>
                <w:sz w:val="16"/>
              </w:rPr>
              <w:t>m s -1</w:t>
            </w:r>
          </w:p>
        </w:tc>
        <w:tc>
          <w:tcPr>
            <w:tcW w:type="dxa" w:w="1682"/>
          </w:tcPr>
          <w:p>
            <w:r/>
            <w:r>
              <w:rPr>
                <w:rFonts w:ascii="Arial" w:hAnsi="Arial"/>
                <w:b w:val="0"/>
                <w:sz w:val="16"/>
              </w:rPr>
              <w:t>m s^-1</w:t>
            </w:r>
          </w:p>
        </w:tc>
        <w:tc>
          <w:tcPr>
            <w:tcW w:type="dxa" w:w="1682"/>
          </w:tcPr>
          <w:p>
            <w:r/>
            <w:r>
              <w:rPr>
                <w:rFonts w:ascii="Arial" w:hAnsi="Arial"/>
                <w:b w:val="0"/>
                <w:sz w:val="16"/>
              </w:rPr>
              <w:t>m/s</w:t>
            </w:r>
          </w:p>
        </w:tc>
        <w:tc>
          <w:tcPr>
            <w:tcW w:type="dxa" w:w="1682"/>
          </w:tcPr>
          <w:p>
            <w:r/>
            <w:r>
              <w:rPr>
                <w:rFonts w:ascii="Arial" w:hAnsi="Arial"/>
                <w:b w:val="0"/>
                <w:sz w:val="16"/>
              </w:rPr>
              <w:t>M/S</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732</w:t>
            </w:r>
          </w:p>
        </w:tc>
        <w:tc>
          <w:tcPr>
            <w:tcW w:type="dxa" w:w="1682"/>
          </w:tcPr>
          <w:p>
            <w:r/>
            <w:r>
              <w:rPr>
                <w:rFonts w:ascii="Arial" w:hAnsi="Arial"/>
                <w:b w:val="0"/>
                <w:sz w:val="16"/>
              </w:rPr>
              <w:t>mètre par seconde par mètre</w:t>
            </w:r>
          </w:p>
        </w:tc>
        <w:tc>
          <w:tcPr>
            <w:tcW w:type="dxa" w:w="1682"/>
          </w:tcPr>
          <w:p>
            <w:r/>
            <w:r>
              <w:rPr>
                <w:rFonts w:ascii="Arial" w:hAnsi="Arial"/>
                <w:b w:val="0"/>
                <w:sz w:val="16"/>
              </w:rPr>
              <w:t>m s -1 /m</w:t>
            </w:r>
          </w:p>
        </w:tc>
        <w:tc>
          <w:tcPr>
            <w:tcW w:type="dxa" w:w="1682"/>
          </w:tcPr>
          <w:p>
            <w:r/>
            <w:r>
              <w:rPr>
                <w:rFonts w:ascii="Arial" w:hAnsi="Arial"/>
                <w:b w:val="0"/>
                <w:sz w:val="16"/>
              </w:rPr>
              <w:t>m s^-1/m</w:t>
            </w:r>
          </w:p>
        </w:tc>
        <w:tc>
          <w:tcPr>
            <w:tcW w:type="dxa" w:w="1682"/>
          </w:tcPr>
          <w:p>
            <w:r/>
            <w:r>
              <w:rPr>
                <w:rFonts w:ascii="Arial" w:hAnsi="Arial"/>
                <w:b w:val="0"/>
                <w:sz w:val="16"/>
              </w:rPr>
              <w:t>m s-1/m</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733</w:t>
            </w:r>
          </w:p>
        </w:tc>
        <w:tc>
          <w:tcPr>
            <w:tcW w:type="dxa" w:w="1682"/>
          </w:tcPr>
          <w:p>
            <w:r/>
            <w:r>
              <w:rPr>
                <w:rFonts w:ascii="Arial" w:hAnsi="Arial"/>
                <w:b w:val="0"/>
                <w:sz w:val="16"/>
              </w:rPr>
              <w:t>mètre par seconde par 1000 mètres</w:t>
            </w:r>
          </w:p>
        </w:tc>
        <w:tc>
          <w:tcPr>
            <w:tcW w:type="dxa" w:w="1682"/>
          </w:tcPr>
          <w:p>
            <w:r/>
            <w:r>
              <w:rPr>
                <w:rFonts w:ascii="Arial" w:hAnsi="Arial"/>
                <w:b w:val="0"/>
                <w:sz w:val="16"/>
              </w:rPr>
              <w:t>m s -1 /1000 m</w:t>
            </w:r>
          </w:p>
        </w:tc>
        <w:tc>
          <w:tcPr>
            <w:tcW w:type="dxa" w:w="1682"/>
          </w:tcPr>
          <w:p>
            <w:r/>
            <w:r>
              <w:rPr>
                <w:rFonts w:ascii="Arial" w:hAnsi="Arial"/>
                <w:b w:val="0"/>
                <w:sz w:val="16"/>
              </w:rPr>
              <w:t>m s^-1/1000 m</w:t>
            </w:r>
          </w:p>
        </w:tc>
        <w:tc>
          <w:tcPr>
            <w:tcW w:type="dxa" w:w="1682"/>
          </w:tcPr>
          <w:p>
            <w:r/>
            <w:r>
              <w:rPr>
                <w:rFonts w:ascii="Arial" w:hAnsi="Arial"/>
                <w:b w:val="0"/>
                <w:sz w:val="16"/>
              </w:rPr>
              <w:t>m s-1/km</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734</w:t>
            </w:r>
          </w:p>
        </w:tc>
        <w:tc>
          <w:tcPr>
            <w:tcW w:type="dxa" w:w="1682"/>
          </w:tcPr>
          <w:p>
            <w:r/>
            <w:r>
              <w:rPr>
                <w:rFonts w:ascii="Arial" w:hAnsi="Arial"/>
                <w:b w:val="0"/>
                <w:sz w:val="16"/>
              </w:rPr>
              <w:t>mètre carré</w:t>
            </w:r>
          </w:p>
        </w:tc>
        <w:tc>
          <w:tcPr>
            <w:tcW w:type="dxa" w:w="1682"/>
          </w:tcPr>
          <w:p>
            <w:r/>
            <w:r>
              <w:rPr>
                <w:rFonts w:ascii="Arial" w:hAnsi="Arial"/>
                <w:b w:val="0"/>
                <w:sz w:val="16"/>
              </w:rPr>
              <w:t>m 2</w:t>
            </w:r>
          </w:p>
        </w:tc>
        <w:tc>
          <w:tcPr>
            <w:tcW w:type="dxa" w:w="1682"/>
          </w:tcPr>
          <w:p>
            <w:r/>
            <w:r>
              <w:rPr>
                <w:rFonts w:ascii="Arial" w:hAnsi="Arial"/>
                <w:b w:val="0"/>
                <w:sz w:val="16"/>
              </w:rPr>
              <w:t>m^2</w:t>
            </w:r>
          </w:p>
        </w:tc>
        <w:tc>
          <w:tcPr>
            <w:tcW w:type="dxa" w:w="1682"/>
          </w:tcPr>
          <w:p>
            <w:r/>
            <w:r>
              <w:rPr>
                <w:rFonts w:ascii="Arial" w:hAnsi="Arial"/>
                <w:b w:val="0"/>
                <w:sz w:val="16"/>
              </w:rPr>
              <w:t>m2</w:t>
            </w:r>
          </w:p>
        </w:tc>
        <w:tc>
          <w:tcPr>
            <w:tcW w:type="dxa" w:w="1682"/>
          </w:tcPr>
          <w:p>
            <w:r/>
            <w:r>
              <w:rPr>
                <w:rFonts w:ascii="Arial" w:hAnsi="Arial"/>
                <w:b w:val="0"/>
                <w:sz w:val="16"/>
              </w:rPr>
              <w:t>M2</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735</w:t>
            </w:r>
          </w:p>
        </w:tc>
        <w:tc>
          <w:tcPr>
            <w:tcW w:type="dxa" w:w="1682"/>
          </w:tcPr>
          <w:p>
            <w:r/>
            <w:r>
              <w:rPr>
                <w:rFonts w:ascii="Arial" w:hAnsi="Arial"/>
                <w:b w:val="0"/>
                <w:sz w:val="16"/>
              </w:rPr>
              <w:t>mètre carré par seconde</w:t>
            </w:r>
          </w:p>
        </w:tc>
        <w:tc>
          <w:tcPr>
            <w:tcW w:type="dxa" w:w="1682"/>
          </w:tcPr>
          <w:p>
            <w:r/>
            <w:r>
              <w:rPr>
                <w:rFonts w:ascii="Arial" w:hAnsi="Arial"/>
                <w:b w:val="0"/>
                <w:sz w:val="16"/>
              </w:rPr>
              <w:t>m 2 s -1</w:t>
            </w:r>
          </w:p>
        </w:tc>
        <w:tc>
          <w:tcPr>
            <w:tcW w:type="dxa" w:w="1682"/>
          </w:tcPr>
          <w:p>
            <w:r/>
            <w:r>
              <w:rPr>
                <w:rFonts w:ascii="Arial" w:hAnsi="Arial"/>
                <w:b w:val="0"/>
                <w:sz w:val="16"/>
              </w:rPr>
              <w:t>m^2 s^-1</w:t>
            </w:r>
          </w:p>
        </w:tc>
        <w:tc>
          <w:tcPr>
            <w:tcW w:type="dxa" w:w="1682"/>
          </w:tcPr>
          <w:p>
            <w:r/>
            <w:r>
              <w:rPr>
                <w:rFonts w:ascii="Arial" w:hAnsi="Arial"/>
                <w:b w:val="0"/>
                <w:sz w:val="16"/>
              </w:rPr>
              <w:t>m2/s</w:t>
            </w:r>
          </w:p>
        </w:tc>
        <w:tc>
          <w:tcPr>
            <w:tcW w:type="dxa" w:w="1682"/>
          </w:tcPr>
          <w:p>
            <w:r/>
            <w:r>
              <w:rPr>
                <w:rFonts w:ascii="Arial" w:hAnsi="Arial"/>
                <w:b w:val="0"/>
                <w:sz w:val="16"/>
              </w:rPr>
              <w:t>M2/S</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740</w:t>
            </w:r>
          </w:p>
        </w:tc>
        <w:tc>
          <w:tcPr>
            <w:tcW w:type="dxa" w:w="1682"/>
          </w:tcPr>
          <w:p>
            <w:r/>
            <w:r>
              <w:rPr>
                <w:rFonts w:ascii="Arial" w:hAnsi="Arial"/>
                <w:b w:val="0"/>
                <w:sz w:val="16"/>
              </w:rPr>
              <w:t>kilomètre</w:t>
            </w:r>
          </w:p>
        </w:tc>
        <w:tc>
          <w:tcPr>
            <w:tcW w:type="dxa" w:w="1682"/>
          </w:tcPr>
          <w:p>
            <w:r/>
            <w:r>
              <w:rPr>
                <w:rFonts w:ascii="Arial" w:hAnsi="Arial"/>
                <w:b w:val="0"/>
                <w:sz w:val="16"/>
              </w:rPr>
              <w:t>km</w:t>
            </w:r>
          </w:p>
        </w:tc>
        <w:tc>
          <w:tcPr>
            <w:tcW w:type="dxa" w:w="1682"/>
          </w:tcPr>
          <w:p>
            <w:r/>
            <w:r>
              <w:rPr>
                <w:rFonts w:ascii="Arial" w:hAnsi="Arial"/>
                <w:b w:val="0"/>
                <w:sz w:val="16"/>
              </w:rPr>
              <w:t>km</w:t>
            </w:r>
          </w:p>
        </w:tc>
        <w:tc>
          <w:tcPr>
            <w:tcW w:type="dxa" w:w="1682"/>
          </w:tcPr>
          <w:p>
            <w:r/>
            <w:r>
              <w:rPr>
                <w:rFonts w:ascii="Arial" w:hAnsi="Arial"/>
                <w:b w:val="0"/>
                <w:sz w:val="16"/>
              </w:rPr>
              <w:t>km</w:t>
            </w:r>
          </w:p>
        </w:tc>
        <w:tc>
          <w:tcPr>
            <w:tcW w:type="dxa" w:w="1682"/>
          </w:tcPr>
          <w:p>
            <w:r/>
            <w:r>
              <w:rPr>
                <w:rFonts w:ascii="Arial" w:hAnsi="Arial"/>
                <w:b w:val="0"/>
                <w:sz w:val="16"/>
              </w:rPr>
              <w:t>KM</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741</w:t>
            </w:r>
          </w:p>
        </w:tc>
        <w:tc>
          <w:tcPr>
            <w:tcW w:type="dxa" w:w="1682"/>
          </w:tcPr>
          <w:p>
            <w:r/>
            <w:r>
              <w:rPr>
                <w:rFonts w:ascii="Arial" w:hAnsi="Arial"/>
                <w:b w:val="0"/>
                <w:sz w:val="16"/>
              </w:rPr>
              <w:t>kilomètre par heure</w:t>
            </w:r>
          </w:p>
        </w:tc>
        <w:tc>
          <w:tcPr>
            <w:tcW w:type="dxa" w:w="1682"/>
          </w:tcPr>
          <w:p>
            <w:r/>
            <w:r>
              <w:rPr>
                <w:rFonts w:ascii="Arial" w:hAnsi="Arial"/>
                <w:b w:val="0"/>
                <w:sz w:val="16"/>
              </w:rPr>
              <w:t>km h -1</w:t>
            </w:r>
          </w:p>
        </w:tc>
        <w:tc>
          <w:tcPr>
            <w:tcW w:type="dxa" w:w="1682"/>
          </w:tcPr>
          <w:p>
            <w:r/>
            <w:r>
              <w:rPr>
                <w:rFonts w:ascii="Arial" w:hAnsi="Arial"/>
                <w:b w:val="0"/>
                <w:sz w:val="16"/>
              </w:rPr>
              <w:t>km h^-1</w:t>
            </w:r>
          </w:p>
        </w:tc>
        <w:tc>
          <w:tcPr>
            <w:tcW w:type="dxa" w:w="1682"/>
          </w:tcPr>
          <w:p>
            <w:r/>
            <w:r>
              <w:rPr>
                <w:rFonts w:ascii="Arial" w:hAnsi="Arial"/>
                <w:b w:val="0"/>
                <w:sz w:val="16"/>
              </w:rPr>
              <w:t>km/h</w:t>
            </w:r>
          </w:p>
        </w:tc>
        <w:tc>
          <w:tcPr>
            <w:tcW w:type="dxa" w:w="1682"/>
          </w:tcPr>
          <w:p>
            <w:r/>
            <w:r>
              <w:rPr>
                <w:rFonts w:ascii="Arial" w:hAnsi="Arial"/>
                <w:b w:val="0"/>
                <w:sz w:val="16"/>
              </w:rPr>
              <w:t>KM/HR</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742</w:t>
            </w:r>
          </w:p>
        </w:tc>
        <w:tc>
          <w:tcPr>
            <w:tcW w:type="dxa" w:w="1682"/>
          </w:tcPr>
          <w:p>
            <w:r/>
            <w:r>
              <w:rPr>
                <w:rFonts w:ascii="Arial" w:hAnsi="Arial"/>
                <w:b w:val="0"/>
                <w:sz w:val="16"/>
              </w:rPr>
              <w:t>kilomètre par jour</w:t>
            </w:r>
          </w:p>
        </w:tc>
        <w:tc>
          <w:tcPr>
            <w:tcW w:type="dxa" w:w="1682"/>
          </w:tcPr>
          <w:p>
            <w:r/>
            <w:r>
              <w:rPr>
                <w:rFonts w:ascii="Arial" w:hAnsi="Arial"/>
                <w:b w:val="0"/>
                <w:sz w:val="16"/>
              </w:rPr>
              <w:t>km/d</w:t>
            </w:r>
          </w:p>
        </w:tc>
        <w:tc>
          <w:tcPr>
            <w:tcW w:type="dxa" w:w="1682"/>
          </w:tcPr>
          <w:p>
            <w:r/>
            <w:r>
              <w:rPr>
                <w:rFonts w:ascii="Arial" w:hAnsi="Arial"/>
                <w:b w:val="0"/>
                <w:sz w:val="16"/>
              </w:rPr>
              <w:t>km/d</w:t>
            </w:r>
          </w:p>
        </w:tc>
        <w:tc>
          <w:tcPr>
            <w:tcW w:type="dxa" w:w="1682"/>
          </w:tcPr>
          <w:p>
            <w:r/>
            <w:r>
              <w:rPr>
                <w:rFonts w:ascii="Arial" w:hAnsi="Arial"/>
                <w:b w:val="0"/>
                <w:sz w:val="16"/>
              </w:rPr>
              <w:t>km/d</w:t>
            </w:r>
          </w:p>
        </w:tc>
        <w:tc>
          <w:tcPr>
            <w:tcW w:type="dxa" w:w="1682"/>
          </w:tcPr>
          <w:p>
            <w:r/>
            <w:r>
              <w:rPr>
                <w:rFonts w:ascii="Arial" w:hAnsi="Arial"/>
                <w:b w:val="0"/>
                <w:sz w:val="16"/>
              </w:rPr>
              <w:t>KM/D</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743</w:t>
            </w:r>
          </w:p>
        </w:tc>
        <w:tc>
          <w:tcPr>
            <w:tcW w:type="dxa" w:w="1682"/>
          </w:tcPr>
          <w:p>
            <w:r/>
            <w:r>
              <w:rPr>
                <w:rFonts w:ascii="Arial" w:hAnsi="Arial"/>
                <w:b w:val="0"/>
                <w:sz w:val="16"/>
              </w:rPr>
              <w:t>par mètre</w:t>
            </w:r>
          </w:p>
        </w:tc>
        <w:tc>
          <w:tcPr>
            <w:tcW w:type="dxa" w:w="1682"/>
          </w:tcPr>
          <w:p>
            <w:r/>
            <w:r>
              <w:rPr>
                <w:rFonts w:ascii="Arial" w:hAnsi="Arial"/>
                <w:b w:val="0"/>
                <w:sz w:val="16"/>
              </w:rPr>
              <w:t>m -1</w:t>
            </w:r>
          </w:p>
        </w:tc>
        <w:tc>
          <w:tcPr>
            <w:tcW w:type="dxa" w:w="1682"/>
          </w:tcPr>
          <w:p>
            <w:r/>
            <w:r>
              <w:rPr>
                <w:rFonts w:ascii="Arial" w:hAnsi="Arial"/>
                <w:b w:val="0"/>
                <w:sz w:val="16"/>
              </w:rPr>
              <w:t>m^-1</w:t>
            </w:r>
          </w:p>
        </w:tc>
        <w:tc>
          <w:tcPr>
            <w:tcW w:type="dxa" w:w="1682"/>
          </w:tcPr>
          <w:p>
            <w:r/>
            <w:r>
              <w:rPr>
                <w:rFonts w:ascii="Arial" w:hAnsi="Arial"/>
                <w:b w:val="0"/>
                <w:sz w:val="16"/>
              </w:rPr>
              <w:t>m-1</w:t>
            </w:r>
          </w:p>
        </w:tc>
        <w:tc>
          <w:tcPr>
            <w:tcW w:type="dxa" w:w="1682"/>
          </w:tcPr>
          <w:p>
            <w:r/>
            <w:r>
              <w:rPr>
                <w:rFonts w:ascii="Arial" w:hAnsi="Arial"/>
                <w:b w:val="0"/>
                <w:sz w:val="16"/>
              </w:rPr>
              <w:t>/M</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750</w:t>
            </w:r>
          </w:p>
        </w:tc>
        <w:tc>
          <w:tcPr>
            <w:tcW w:type="dxa" w:w="1682"/>
          </w:tcPr>
          <w:p>
            <w:r/>
            <w:r>
              <w:rPr>
                <w:rFonts w:ascii="Arial" w:hAnsi="Arial"/>
                <w:b w:val="0"/>
                <w:sz w:val="16"/>
              </w:rPr>
              <w:t>becquerel par litre</w:t>
            </w:r>
          </w:p>
        </w:tc>
        <w:tc>
          <w:tcPr>
            <w:tcW w:type="dxa" w:w="1682"/>
          </w:tcPr>
          <w:p>
            <w:r/>
            <w:r>
              <w:rPr>
                <w:rFonts w:ascii="Arial" w:hAnsi="Arial"/>
                <w:b w:val="0"/>
                <w:sz w:val="16"/>
              </w:rPr>
              <w:t>Bq l -1</w:t>
            </w:r>
          </w:p>
        </w:tc>
        <w:tc>
          <w:tcPr>
            <w:tcW w:type="dxa" w:w="1682"/>
          </w:tcPr>
          <w:p>
            <w:r/>
            <w:r>
              <w:rPr>
                <w:rFonts w:ascii="Arial" w:hAnsi="Arial"/>
                <w:b w:val="0"/>
                <w:sz w:val="16"/>
              </w:rPr>
              <w:t>Bq l^-1</w:t>
            </w:r>
          </w:p>
        </w:tc>
        <w:tc>
          <w:tcPr>
            <w:tcW w:type="dxa" w:w="1682"/>
          </w:tcPr>
          <w:p>
            <w:r/>
            <w:r>
              <w:rPr>
                <w:rFonts w:ascii="Arial" w:hAnsi="Arial"/>
                <w:b w:val="0"/>
                <w:sz w:val="16"/>
              </w:rPr>
              <w:t>Bq/l</w:t>
            </w:r>
          </w:p>
        </w:tc>
        <w:tc>
          <w:tcPr>
            <w:tcW w:type="dxa" w:w="1682"/>
          </w:tcPr>
          <w:p>
            <w:r/>
            <w:r>
              <w:rPr>
                <w:rFonts w:ascii="Arial" w:hAnsi="Arial"/>
                <w:b w:val="0"/>
                <w:sz w:val="16"/>
              </w:rPr>
              <w:t>BQ/L</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751</w:t>
            </w:r>
          </w:p>
        </w:tc>
        <w:tc>
          <w:tcPr>
            <w:tcW w:type="dxa" w:w="1682"/>
          </w:tcPr>
          <w:p>
            <w:r/>
            <w:r>
              <w:rPr>
                <w:rFonts w:ascii="Arial" w:hAnsi="Arial"/>
                <w:b w:val="0"/>
                <w:sz w:val="16"/>
              </w:rPr>
              <w:t>becquerel par mètre carré</w:t>
            </w:r>
          </w:p>
        </w:tc>
        <w:tc>
          <w:tcPr>
            <w:tcW w:type="dxa" w:w="1682"/>
          </w:tcPr>
          <w:p>
            <w:r/>
            <w:r>
              <w:rPr>
                <w:rFonts w:ascii="Arial" w:hAnsi="Arial"/>
                <w:b w:val="0"/>
                <w:sz w:val="16"/>
              </w:rPr>
              <w:t>Bq m -2</w:t>
            </w:r>
          </w:p>
        </w:tc>
        <w:tc>
          <w:tcPr>
            <w:tcW w:type="dxa" w:w="1682"/>
          </w:tcPr>
          <w:p>
            <w:r/>
            <w:r>
              <w:rPr>
                <w:rFonts w:ascii="Arial" w:hAnsi="Arial"/>
                <w:b w:val="0"/>
                <w:sz w:val="16"/>
              </w:rPr>
              <w:t>Bq m^-2</w:t>
            </w:r>
          </w:p>
        </w:tc>
        <w:tc>
          <w:tcPr>
            <w:tcW w:type="dxa" w:w="1682"/>
          </w:tcPr>
          <w:p>
            <w:r/>
            <w:r>
              <w:rPr>
                <w:rFonts w:ascii="Arial" w:hAnsi="Arial"/>
                <w:b w:val="0"/>
                <w:sz w:val="16"/>
              </w:rPr>
              <w:t>Bq m-2</w:t>
            </w:r>
          </w:p>
        </w:tc>
        <w:tc>
          <w:tcPr>
            <w:tcW w:type="dxa" w:w="1682"/>
          </w:tcPr>
          <w:p>
            <w:r/>
            <w:r>
              <w:rPr>
                <w:rFonts w:ascii="Arial" w:hAnsi="Arial"/>
                <w:b w:val="0"/>
                <w:sz w:val="16"/>
              </w:rPr>
              <w:t>BQ/M2</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752</w:t>
            </w:r>
          </w:p>
        </w:tc>
        <w:tc>
          <w:tcPr>
            <w:tcW w:type="dxa" w:w="1682"/>
          </w:tcPr>
          <w:p>
            <w:r/>
            <w:r>
              <w:rPr>
                <w:rFonts w:ascii="Arial" w:hAnsi="Arial"/>
                <w:b w:val="0"/>
                <w:sz w:val="16"/>
              </w:rPr>
              <w:t>becquerel par mètre cube</w:t>
            </w:r>
          </w:p>
        </w:tc>
        <w:tc>
          <w:tcPr>
            <w:tcW w:type="dxa" w:w="1682"/>
          </w:tcPr>
          <w:p>
            <w:r/>
            <w:r>
              <w:rPr>
                <w:rFonts w:ascii="Arial" w:hAnsi="Arial"/>
                <w:b w:val="0"/>
                <w:sz w:val="16"/>
              </w:rPr>
              <w:t>Bq m -3</w:t>
            </w:r>
          </w:p>
        </w:tc>
        <w:tc>
          <w:tcPr>
            <w:tcW w:type="dxa" w:w="1682"/>
          </w:tcPr>
          <w:p>
            <w:r/>
            <w:r>
              <w:rPr>
                <w:rFonts w:ascii="Arial" w:hAnsi="Arial"/>
                <w:b w:val="0"/>
                <w:sz w:val="16"/>
              </w:rPr>
              <w:t>Bq m^-3</w:t>
            </w:r>
          </w:p>
        </w:tc>
        <w:tc>
          <w:tcPr>
            <w:tcW w:type="dxa" w:w="1682"/>
          </w:tcPr>
          <w:p>
            <w:r/>
            <w:r>
              <w:rPr>
                <w:rFonts w:ascii="Arial" w:hAnsi="Arial"/>
                <w:b w:val="0"/>
                <w:sz w:val="16"/>
              </w:rPr>
              <w:t>Bq m-3</w:t>
            </w:r>
          </w:p>
        </w:tc>
        <w:tc>
          <w:tcPr>
            <w:tcW w:type="dxa" w:w="1682"/>
          </w:tcPr>
          <w:p>
            <w:r/>
            <w:r>
              <w:rPr>
                <w:rFonts w:ascii="Arial" w:hAnsi="Arial"/>
                <w:b w:val="0"/>
                <w:sz w:val="16"/>
              </w:rPr>
              <w:t>BQ/M3</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753</w:t>
            </w:r>
          </w:p>
        </w:tc>
        <w:tc>
          <w:tcPr>
            <w:tcW w:type="dxa" w:w="1682"/>
          </w:tcPr>
          <w:p>
            <w:r/>
            <w:r>
              <w:rPr>
                <w:rFonts w:ascii="Arial" w:hAnsi="Arial"/>
                <w:b w:val="0"/>
                <w:sz w:val="16"/>
              </w:rPr>
              <w:t>millisievert</w:t>
            </w:r>
          </w:p>
        </w:tc>
        <w:tc>
          <w:tcPr>
            <w:tcW w:type="dxa" w:w="1682"/>
          </w:tcPr>
          <w:p>
            <w:r/>
            <w:r>
              <w:rPr>
                <w:rFonts w:ascii="Arial" w:hAnsi="Arial"/>
                <w:b w:val="0"/>
                <w:sz w:val="16"/>
              </w:rPr>
              <w:t>mSv</w:t>
            </w:r>
          </w:p>
        </w:tc>
        <w:tc>
          <w:tcPr>
            <w:tcW w:type="dxa" w:w="1682"/>
          </w:tcPr>
          <w:p>
            <w:r/>
            <w:r>
              <w:rPr>
                <w:rFonts w:ascii="Arial" w:hAnsi="Arial"/>
                <w:b w:val="0"/>
                <w:sz w:val="16"/>
              </w:rPr>
              <w:t>mSv</w:t>
            </w:r>
          </w:p>
        </w:tc>
        <w:tc>
          <w:tcPr>
            <w:tcW w:type="dxa" w:w="1682"/>
          </w:tcPr>
          <w:p>
            <w:r/>
            <w:r>
              <w:rPr>
                <w:rFonts w:ascii="Arial" w:hAnsi="Arial"/>
                <w:b w:val="0"/>
                <w:sz w:val="16"/>
              </w:rPr>
              <w:t>mSv</w:t>
            </w:r>
          </w:p>
        </w:tc>
        <w:tc>
          <w:tcPr>
            <w:tcW w:type="dxa" w:w="1682"/>
          </w:tcPr>
          <w:p>
            <w:r/>
            <w:r>
              <w:rPr>
                <w:rFonts w:ascii="Arial" w:hAnsi="Arial"/>
                <w:b w:val="0"/>
                <w:sz w:val="16"/>
              </w:rPr>
              <w:t>MSV</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760</w:t>
            </w:r>
          </w:p>
        </w:tc>
        <w:tc>
          <w:tcPr>
            <w:tcW w:type="dxa" w:w="1682"/>
          </w:tcPr>
          <w:p>
            <w:r/>
            <w:r>
              <w:rPr>
                <w:rFonts w:ascii="Arial" w:hAnsi="Arial"/>
                <w:b w:val="0"/>
                <w:sz w:val="16"/>
              </w:rPr>
              <w:t>mètre par seconde carrée</w:t>
            </w:r>
          </w:p>
        </w:tc>
        <w:tc>
          <w:tcPr>
            <w:tcW w:type="dxa" w:w="1682"/>
          </w:tcPr>
          <w:p>
            <w:r/>
            <w:r>
              <w:rPr>
                <w:rFonts w:ascii="Arial" w:hAnsi="Arial"/>
                <w:b w:val="0"/>
                <w:sz w:val="16"/>
              </w:rPr>
              <w:t>m s -2</w:t>
            </w:r>
          </w:p>
        </w:tc>
        <w:tc>
          <w:tcPr>
            <w:tcW w:type="dxa" w:w="1682"/>
          </w:tcPr>
          <w:p>
            <w:r/>
            <w:r>
              <w:rPr>
                <w:rFonts w:ascii="Arial" w:hAnsi="Arial"/>
                <w:b w:val="0"/>
                <w:sz w:val="16"/>
              </w:rPr>
              <w:t>m s^-2</w:t>
            </w:r>
          </w:p>
        </w:tc>
        <w:tc>
          <w:tcPr>
            <w:tcW w:type="dxa" w:w="1682"/>
          </w:tcPr>
          <w:p>
            <w:r/>
            <w:r>
              <w:rPr>
                <w:rFonts w:ascii="Arial" w:hAnsi="Arial"/>
                <w:b w:val="0"/>
                <w:sz w:val="16"/>
              </w:rPr>
              <w:t>m s-2</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761</w:t>
            </w:r>
          </w:p>
        </w:tc>
        <w:tc>
          <w:tcPr>
            <w:tcW w:type="dxa" w:w="1682"/>
          </w:tcPr>
          <w:p>
            <w:r/>
            <w:r>
              <w:rPr>
                <w:rFonts w:ascii="Arial" w:hAnsi="Arial"/>
                <w:b w:val="0"/>
                <w:sz w:val="16"/>
              </w:rPr>
              <w:t>mètre carré-seconde</w:t>
            </w:r>
          </w:p>
        </w:tc>
        <w:tc>
          <w:tcPr>
            <w:tcW w:type="dxa" w:w="1682"/>
          </w:tcPr>
          <w:p>
            <w:r/>
            <w:r>
              <w:rPr>
                <w:rFonts w:ascii="Arial" w:hAnsi="Arial"/>
                <w:b w:val="0"/>
                <w:sz w:val="16"/>
              </w:rPr>
              <w:t>m 2 s</w:t>
            </w:r>
          </w:p>
        </w:tc>
        <w:tc>
          <w:tcPr>
            <w:tcW w:type="dxa" w:w="1682"/>
          </w:tcPr>
          <w:p>
            <w:r/>
            <w:r>
              <w:rPr>
                <w:rFonts w:ascii="Arial" w:hAnsi="Arial"/>
                <w:b w:val="0"/>
                <w:sz w:val="16"/>
              </w:rPr>
              <w:t>m^2 s</w:t>
            </w:r>
          </w:p>
        </w:tc>
        <w:tc>
          <w:tcPr>
            <w:tcW w:type="dxa" w:w="1682"/>
          </w:tcPr>
          <w:p>
            <w:r/>
            <w:r>
              <w:rPr>
                <w:rFonts w:ascii="Arial" w:hAnsi="Arial"/>
                <w:b w:val="0"/>
                <w:sz w:val="16"/>
              </w:rPr>
              <w:t>m2 s</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762</w:t>
            </w:r>
          </w:p>
        </w:tc>
        <w:tc>
          <w:tcPr>
            <w:tcW w:type="dxa" w:w="1682"/>
          </w:tcPr>
          <w:p>
            <w:r/>
            <w:r>
              <w:rPr>
                <w:rFonts w:ascii="Arial" w:hAnsi="Arial"/>
                <w:b w:val="0"/>
                <w:sz w:val="16"/>
              </w:rPr>
              <w:t>mètre carré par seconde carrée</w:t>
            </w:r>
          </w:p>
        </w:tc>
        <w:tc>
          <w:tcPr>
            <w:tcW w:type="dxa" w:w="1682"/>
          </w:tcPr>
          <w:p>
            <w:r/>
            <w:r>
              <w:rPr>
                <w:rFonts w:ascii="Arial" w:hAnsi="Arial"/>
                <w:b w:val="0"/>
                <w:sz w:val="16"/>
              </w:rPr>
              <w:t>m 2 s -2</w:t>
            </w:r>
          </w:p>
        </w:tc>
        <w:tc>
          <w:tcPr>
            <w:tcW w:type="dxa" w:w="1682"/>
          </w:tcPr>
          <w:p>
            <w:r/>
            <w:r>
              <w:rPr>
                <w:rFonts w:ascii="Arial" w:hAnsi="Arial"/>
                <w:b w:val="0"/>
                <w:sz w:val="16"/>
              </w:rPr>
              <w:t>m^2 s^-2</w:t>
            </w:r>
          </w:p>
        </w:tc>
        <w:tc>
          <w:tcPr>
            <w:tcW w:type="dxa" w:w="1682"/>
          </w:tcPr>
          <w:p>
            <w:r/>
            <w:r>
              <w:rPr>
                <w:rFonts w:ascii="Arial" w:hAnsi="Arial"/>
                <w:b w:val="0"/>
                <w:sz w:val="16"/>
              </w:rPr>
              <w:t>m2 s-2</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763</w:t>
            </w:r>
          </w:p>
        </w:tc>
        <w:tc>
          <w:tcPr>
            <w:tcW w:type="dxa" w:w="1682"/>
          </w:tcPr>
          <w:p>
            <w:r/>
            <w:r>
              <w:rPr>
                <w:rFonts w:ascii="Arial" w:hAnsi="Arial"/>
                <w:b w:val="0"/>
                <w:sz w:val="16"/>
              </w:rPr>
              <w:t>mètre carré par radianseconde</w:t>
            </w:r>
          </w:p>
        </w:tc>
        <w:tc>
          <w:tcPr>
            <w:tcW w:type="dxa" w:w="1682"/>
          </w:tcPr>
          <w:p>
            <w:r/>
            <w:r>
              <w:rPr>
                <w:rFonts w:ascii="Arial" w:hAnsi="Arial"/>
                <w:b w:val="0"/>
                <w:sz w:val="16"/>
              </w:rPr>
              <w:t>m 2 rad -1 s</w:t>
            </w:r>
          </w:p>
        </w:tc>
        <w:tc>
          <w:tcPr>
            <w:tcW w:type="dxa" w:w="1682"/>
          </w:tcPr>
          <w:p>
            <w:r/>
            <w:r>
              <w:rPr>
                <w:rFonts w:ascii="Arial" w:hAnsi="Arial"/>
                <w:b w:val="0"/>
                <w:sz w:val="16"/>
              </w:rPr>
              <w:t>m^2 rad^-1 s</w:t>
            </w:r>
          </w:p>
        </w:tc>
        <w:tc>
          <w:tcPr>
            <w:tcW w:type="dxa" w:w="1682"/>
          </w:tcPr>
          <w:p>
            <w:r/>
            <w:r>
              <w:rPr>
                <w:rFonts w:ascii="Arial" w:hAnsi="Arial"/>
                <w:b w:val="0"/>
                <w:sz w:val="16"/>
              </w:rPr>
              <w:t>m2 rad-1 s</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764</w:t>
            </w:r>
          </w:p>
        </w:tc>
        <w:tc>
          <w:tcPr>
            <w:tcW w:type="dxa" w:w="1682"/>
          </w:tcPr>
          <w:p>
            <w:r/>
            <w:r>
              <w:rPr>
                <w:rFonts w:ascii="Arial" w:hAnsi="Arial"/>
                <w:b w:val="0"/>
                <w:sz w:val="16"/>
              </w:rPr>
              <w:t>mètre carré par hertz</w:t>
            </w:r>
          </w:p>
        </w:tc>
        <w:tc>
          <w:tcPr>
            <w:tcW w:type="dxa" w:w="1682"/>
          </w:tcPr>
          <w:p>
            <w:r/>
            <w:r>
              <w:rPr>
                <w:rFonts w:ascii="Arial" w:hAnsi="Arial"/>
                <w:b w:val="0"/>
                <w:sz w:val="16"/>
              </w:rPr>
              <w:t>m 2 Hz -1</w:t>
            </w:r>
          </w:p>
        </w:tc>
        <w:tc>
          <w:tcPr>
            <w:tcW w:type="dxa" w:w="1682"/>
          </w:tcPr>
          <w:p>
            <w:r/>
            <w:r>
              <w:rPr>
                <w:rFonts w:ascii="Arial" w:hAnsi="Arial"/>
                <w:b w:val="0"/>
                <w:sz w:val="16"/>
              </w:rPr>
              <w:t>m^2 Hz^-1</w:t>
            </w:r>
          </w:p>
        </w:tc>
        <w:tc>
          <w:tcPr>
            <w:tcW w:type="dxa" w:w="1682"/>
          </w:tcPr>
          <w:p>
            <w:r/>
            <w:r>
              <w:rPr>
                <w:rFonts w:ascii="Arial" w:hAnsi="Arial"/>
                <w:b w:val="0"/>
                <w:sz w:val="16"/>
              </w:rPr>
              <w:t>m2/Hz</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765</w:t>
            </w:r>
          </w:p>
        </w:tc>
        <w:tc>
          <w:tcPr>
            <w:tcW w:type="dxa" w:w="1682"/>
          </w:tcPr>
          <w:p>
            <w:r/>
            <w:r>
              <w:rPr>
                <w:rFonts w:ascii="Arial" w:hAnsi="Arial"/>
                <w:b w:val="0"/>
                <w:sz w:val="16"/>
              </w:rPr>
              <w:t>mètre cube</w:t>
            </w:r>
          </w:p>
        </w:tc>
        <w:tc>
          <w:tcPr>
            <w:tcW w:type="dxa" w:w="1682"/>
          </w:tcPr>
          <w:p>
            <w:r/>
            <w:r>
              <w:rPr>
                <w:rFonts w:ascii="Arial" w:hAnsi="Arial"/>
                <w:b w:val="0"/>
                <w:sz w:val="16"/>
              </w:rPr>
              <w:t>m 3</w:t>
            </w:r>
          </w:p>
        </w:tc>
        <w:tc>
          <w:tcPr>
            <w:tcW w:type="dxa" w:w="1682"/>
          </w:tcPr>
          <w:p>
            <w:r/>
            <w:r>
              <w:rPr>
                <w:rFonts w:ascii="Arial" w:hAnsi="Arial"/>
                <w:b w:val="0"/>
                <w:sz w:val="16"/>
              </w:rPr>
              <w:t>m^3</w:t>
            </w:r>
          </w:p>
        </w:tc>
        <w:tc>
          <w:tcPr>
            <w:tcW w:type="dxa" w:w="1682"/>
          </w:tcPr>
          <w:p>
            <w:r/>
            <w:r>
              <w:rPr>
                <w:rFonts w:ascii="Arial" w:hAnsi="Arial"/>
                <w:b w:val="0"/>
                <w:sz w:val="16"/>
              </w:rPr>
              <w:t>m3</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766</w:t>
            </w:r>
          </w:p>
        </w:tc>
        <w:tc>
          <w:tcPr>
            <w:tcW w:type="dxa" w:w="1682"/>
          </w:tcPr>
          <w:p>
            <w:r/>
            <w:r>
              <w:rPr>
                <w:rFonts w:ascii="Arial" w:hAnsi="Arial"/>
                <w:b w:val="0"/>
                <w:sz w:val="16"/>
              </w:rPr>
              <w:t>mètre cube par seconde</w:t>
            </w:r>
          </w:p>
        </w:tc>
        <w:tc>
          <w:tcPr>
            <w:tcW w:type="dxa" w:w="1682"/>
          </w:tcPr>
          <w:p>
            <w:r/>
            <w:r>
              <w:rPr>
                <w:rFonts w:ascii="Arial" w:hAnsi="Arial"/>
                <w:b w:val="0"/>
                <w:sz w:val="16"/>
              </w:rPr>
              <w:t>m 3 s -1</w:t>
            </w:r>
          </w:p>
        </w:tc>
        <w:tc>
          <w:tcPr>
            <w:tcW w:type="dxa" w:w="1682"/>
          </w:tcPr>
          <w:p>
            <w:r/>
            <w:r>
              <w:rPr>
                <w:rFonts w:ascii="Arial" w:hAnsi="Arial"/>
                <w:b w:val="0"/>
                <w:sz w:val="16"/>
              </w:rPr>
              <w:t>m^3 s^-1</w:t>
            </w:r>
          </w:p>
        </w:tc>
        <w:tc>
          <w:tcPr>
            <w:tcW w:type="dxa" w:w="1682"/>
          </w:tcPr>
          <w:p>
            <w:r/>
            <w:r>
              <w:rPr>
                <w:rFonts w:ascii="Arial" w:hAnsi="Arial"/>
                <w:b w:val="0"/>
                <w:sz w:val="16"/>
              </w:rPr>
              <w:t>m3/s</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767</w:t>
            </w:r>
          </w:p>
        </w:tc>
        <w:tc>
          <w:tcPr>
            <w:tcW w:type="dxa" w:w="1682"/>
          </w:tcPr>
          <w:p>
            <w:r/>
            <w:r>
              <w:rPr>
                <w:rFonts w:ascii="Arial" w:hAnsi="Arial"/>
                <w:b w:val="0"/>
                <w:sz w:val="16"/>
              </w:rPr>
              <w:t>mètre cube par mètre cube</w:t>
            </w:r>
          </w:p>
        </w:tc>
        <w:tc>
          <w:tcPr>
            <w:tcW w:type="dxa" w:w="1682"/>
          </w:tcPr>
          <w:p>
            <w:r/>
            <w:r>
              <w:rPr>
                <w:rFonts w:ascii="Arial" w:hAnsi="Arial"/>
                <w:b w:val="0"/>
                <w:sz w:val="16"/>
              </w:rPr>
              <w:t>m 3 m -3</w:t>
            </w:r>
          </w:p>
        </w:tc>
        <w:tc>
          <w:tcPr>
            <w:tcW w:type="dxa" w:w="1682"/>
          </w:tcPr>
          <w:p>
            <w:r/>
            <w:r>
              <w:rPr>
                <w:rFonts w:ascii="Arial" w:hAnsi="Arial"/>
                <w:b w:val="0"/>
                <w:sz w:val="16"/>
              </w:rPr>
              <w:t>m^3 m^-3</w:t>
            </w:r>
          </w:p>
        </w:tc>
        <w:tc>
          <w:tcPr>
            <w:tcW w:type="dxa" w:w="1682"/>
          </w:tcPr>
          <w:p>
            <w:r/>
            <w:r>
              <w:rPr>
                <w:rFonts w:ascii="Arial" w:hAnsi="Arial"/>
                <w:b w:val="0"/>
                <w:sz w:val="16"/>
              </w:rPr>
              <w:t>m3 m-3</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768</w:t>
            </w:r>
          </w:p>
        </w:tc>
        <w:tc>
          <w:tcPr>
            <w:tcW w:type="dxa" w:w="1682"/>
          </w:tcPr>
          <w:p>
            <w:r/>
            <w:r>
              <w:rPr>
                <w:rFonts w:ascii="Arial" w:hAnsi="Arial"/>
                <w:b w:val="0"/>
                <w:sz w:val="16"/>
              </w:rPr>
              <w:t>mètre puissance quatre</w:t>
            </w:r>
          </w:p>
        </w:tc>
        <w:tc>
          <w:tcPr>
            <w:tcW w:type="dxa" w:w="1682"/>
          </w:tcPr>
          <w:p>
            <w:r/>
            <w:r>
              <w:rPr>
                <w:rFonts w:ascii="Arial" w:hAnsi="Arial"/>
                <w:b w:val="0"/>
                <w:sz w:val="16"/>
              </w:rPr>
              <w:t>m 4</w:t>
            </w:r>
          </w:p>
        </w:tc>
        <w:tc>
          <w:tcPr>
            <w:tcW w:type="dxa" w:w="1682"/>
          </w:tcPr>
          <w:p>
            <w:r/>
            <w:r>
              <w:rPr>
                <w:rFonts w:ascii="Arial" w:hAnsi="Arial"/>
                <w:b w:val="0"/>
                <w:sz w:val="16"/>
              </w:rPr>
              <w:t>m^4</w:t>
            </w:r>
          </w:p>
        </w:tc>
        <w:tc>
          <w:tcPr>
            <w:tcW w:type="dxa" w:w="1682"/>
          </w:tcPr>
          <w:p>
            <w:r/>
            <w:r>
              <w:rPr>
                <w:rFonts w:ascii="Arial" w:hAnsi="Arial"/>
                <w:b w:val="0"/>
                <w:sz w:val="16"/>
              </w:rPr>
              <w:t>m4</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769</w:t>
            </w:r>
          </w:p>
        </w:tc>
        <w:tc>
          <w:tcPr>
            <w:tcW w:type="dxa" w:w="1682"/>
          </w:tcPr>
          <w:p>
            <w:r/>
            <w:r>
              <w:rPr>
                <w:rFonts w:ascii="Arial" w:hAnsi="Arial"/>
                <w:b w:val="0"/>
                <w:sz w:val="16"/>
              </w:rPr>
              <w:t>mètre puissance deux tiers par seconde</w:t>
            </w:r>
          </w:p>
        </w:tc>
        <w:tc>
          <w:tcPr>
            <w:tcW w:type="dxa" w:w="1682"/>
          </w:tcPr>
          <w:p>
            <w:r/>
            <w:r>
              <w:rPr>
                <w:rFonts w:ascii="Arial" w:hAnsi="Arial"/>
                <w:b w:val="0"/>
                <w:sz w:val="16"/>
              </w:rPr>
              <w:t>m 2/3 s -1</w:t>
            </w:r>
          </w:p>
        </w:tc>
        <w:tc>
          <w:tcPr>
            <w:tcW w:type="dxa" w:w="1682"/>
          </w:tcPr>
          <w:p>
            <w:r/>
            <w:r>
              <w:rPr>
                <w:rFonts w:ascii="Arial" w:hAnsi="Arial"/>
                <w:b w:val="0"/>
                <w:sz w:val="16"/>
              </w:rPr>
              <w:t>m^2/3 s^-1</w:t>
            </w:r>
          </w:p>
        </w:tc>
        <w:tc>
          <w:tcPr>
            <w:tcW w:type="dxa" w:w="1682"/>
          </w:tcPr>
          <w:p>
            <w:r/>
            <w:r>
              <w:rPr>
                <w:rFonts w:ascii="Arial" w:hAnsi="Arial"/>
                <w:b w:val="0"/>
                <w:sz w:val="16"/>
              </w:rPr>
              <w:t>m2/3 s-1</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772</w:t>
            </w:r>
          </w:p>
        </w:tc>
        <w:tc>
          <w:tcPr>
            <w:tcW w:type="dxa" w:w="1682"/>
          </w:tcPr>
          <w:p>
            <w:r/>
            <w:r>
              <w:rPr>
                <w:rFonts w:ascii="Arial" w:hAnsi="Arial"/>
                <w:b w:val="0"/>
                <w:sz w:val="16"/>
              </w:rPr>
              <w:t>logarithme par mètre</w:t>
            </w:r>
          </w:p>
        </w:tc>
        <w:tc>
          <w:tcPr>
            <w:tcW w:type="dxa" w:w="1682"/>
          </w:tcPr>
          <w:p>
            <w:r/>
            <w:r>
              <w:rPr>
                <w:rFonts w:ascii="Arial" w:hAnsi="Arial"/>
                <w:b w:val="0"/>
                <w:sz w:val="16"/>
              </w:rPr>
              <w:t>log (m -1 )</w:t>
            </w:r>
          </w:p>
        </w:tc>
        <w:tc>
          <w:tcPr>
            <w:tcW w:type="dxa" w:w="1682"/>
          </w:tcPr>
          <w:p>
            <w:r/>
            <w:r>
              <w:rPr>
                <w:rFonts w:ascii="Arial" w:hAnsi="Arial"/>
                <w:b w:val="0"/>
                <w:sz w:val="16"/>
              </w:rPr>
              <w:t>log (m^-1)</w:t>
            </w:r>
          </w:p>
        </w:tc>
        <w:tc>
          <w:tcPr>
            <w:tcW w:type="dxa" w:w="1682"/>
          </w:tcPr>
          <w:p>
            <w:r/>
            <w:r>
              <w:rPr>
                <w:rFonts w:ascii="Arial" w:hAnsi="Arial"/>
                <w:b w:val="0"/>
                <w:sz w:val="16"/>
              </w:rPr>
              <w:t>log (m-1)</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773</w:t>
            </w:r>
          </w:p>
        </w:tc>
        <w:tc>
          <w:tcPr>
            <w:tcW w:type="dxa" w:w="1682"/>
          </w:tcPr>
          <w:p>
            <w:r/>
            <w:r>
              <w:rPr>
                <w:rFonts w:ascii="Arial" w:hAnsi="Arial"/>
                <w:b w:val="0"/>
                <w:sz w:val="16"/>
              </w:rPr>
              <w:t>logarithme par mètre carré</w:t>
            </w:r>
          </w:p>
        </w:tc>
        <w:tc>
          <w:tcPr>
            <w:tcW w:type="dxa" w:w="1682"/>
          </w:tcPr>
          <w:p>
            <w:r/>
            <w:r>
              <w:rPr>
                <w:rFonts w:ascii="Arial" w:hAnsi="Arial"/>
                <w:b w:val="0"/>
                <w:sz w:val="16"/>
              </w:rPr>
              <w:t>log (m -2 )</w:t>
            </w:r>
          </w:p>
        </w:tc>
        <w:tc>
          <w:tcPr>
            <w:tcW w:type="dxa" w:w="1682"/>
          </w:tcPr>
          <w:p>
            <w:r/>
            <w:r>
              <w:rPr>
                <w:rFonts w:ascii="Arial" w:hAnsi="Arial"/>
                <w:b w:val="0"/>
                <w:sz w:val="16"/>
              </w:rPr>
              <w:t>log (m^-2)</w:t>
            </w:r>
          </w:p>
        </w:tc>
        <w:tc>
          <w:tcPr>
            <w:tcW w:type="dxa" w:w="1682"/>
          </w:tcPr>
          <w:p>
            <w:r/>
            <w:r>
              <w:rPr>
                <w:rFonts w:ascii="Arial" w:hAnsi="Arial"/>
                <w:b w:val="0"/>
                <w:sz w:val="16"/>
              </w:rPr>
              <w:t>log (m-2)</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775</w:t>
            </w:r>
          </w:p>
        </w:tc>
        <w:tc>
          <w:tcPr>
            <w:tcW w:type="dxa" w:w="1682"/>
          </w:tcPr>
          <w:p>
            <w:r/>
            <w:r>
              <w:rPr>
                <w:rFonts w:ascii="Arial" w:hAnsi="Arial"/>
                <w:b w:val="0"/>
                <w:sz w:val="16"/>
              </w:rPr>
              <w:t>kilogramme par mètre</w:t>
            </w:r>
          </w:p>
        </w:tc>
        <w:tc>
          <w:tcPr>
            <w:tcW w:type="dxa" w:w="1682"/>
          </w:tcPr>
          <w:p>
            <w:r/>
            <w:r>
              <w:rPr>
                <w:rFonts w:ascii="Arial" w:hAnsi="Arial"/>
                <w:b w:val="0"/>
                <w:sz w:val="16"/>
              </w:rPr>
              <w:t>kg m -1</w:t>
            </w:r>
          </w:p>
        </w:tc>
        <w:tc>
          <w:tcPr>
            <w:tcW w:type="dxa" w:w="1682"/>
          </w:tcPr>
          <w:p>
            <w:r/>
            <w:r>
              <w:rPr>
                <w:rFonts w:ascii="Arial" w:hAnsi="Arial"/>
                <w:b w:val="0"/>
                <w:sz w:val="16"/>
              </w:rPr>
              <w:t>km m^-1</w:t>
            </w:r>
          </w:p>
        </w:tc>
        <w:tc>
          <w:tcPr>
            <w:tcW w:type="dxa" w:w="1682"/>
          </w:tcPr>
          <w:p>
            <w:r/>
            <w:r>
              <w:rPr>
                <w:rFonts w:ascii="Arial" w:hAnsi="Arial"/>
                <w:b w:val="0"/>
                <w:sz w:val="16"/>
              </w:rPr>
              <w:t>kg/m</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776</w:t>
            </w:r>
          </w:p>
        </w:tc>
        <w:tc>
          <w:tcPr>
            <w:tcW w:type="dxa" w:w="1682"/>
          </w:tcPr>
          <w:p>
            <w:r/>
            <w:r>
              <w:rPr>
                <w:rFonts w:ascii="Arial" w:hAnsi="Arial"/>
                <w:b w:val="0"/>
                <w:sz w:val="16"/>
              </w:rPr>
              <w:t>kilogramme par mètre carré par seconde</w:t>
            </w:r>
          </w:p>
        </w:tc>
        <w:tc>
          <w:tcPr>
            <w:tcW w:type="dxa" w:w="1682"/>
          </w:tcPr>
          <w:p>
            <w:r/>
            <w:r>
              <w:rPr>
                <w:rFonts w:ascii="Arial" w:hAnsi="Arial"/>
                <w:b w:val="0"/>
                <w:sz w:val="16"/>
              </w:rPr>
              <w:t>kg m -2 s -1</w:t>
            </w:r>
          </w:p>
        </w:tc>
        <w:tc>
          <w:tcPr>
            <w:tcW w:type="dxa" w:w="1682"/>
          </w:tcPr>
          <w:p>
            <w:r/>
            <w:r>
              <w:rPr>
                <w:rFonts w:ascii="Arial" w:hAnsi="Arial"/>
                <w:b w:val="0"/>
                <w:sz w:val="16"/>
              </w:rPr>
              <w:t>kg m^-2 s^-1</w:t>
            </w:r>
          </w:p>
        </w:tc>
        <w:tc>
          <w:tcPr>
            <w:tcW w:type="dxa" w:w="1682"/>
          </w:tcPr>
          <w:p>
            <w:r/>
            <w:r>
              <w:rPr>
                <w:rFonts w:ascii="Arial" w:hAnsi="Arial"/>
                <w:b w:val="0"/>
                <w:sz w:val="16"/>
              </w:rPr>
              <w:t>kg m-2 s-1</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777</w:t>
            </w:r>
          </w:p>
        </w:tc>
        <w:tc>
          <w:tcPr>
            <w:tcW w:type="dxa" w:w="1682"/>
          </w:tcPr>
          <w:p>
            <w:r/>
            <w:r>
              <w:rPr>
                <w:rFonts w:ascii="Arial" w:hAnsi="Arial"/>
                <w:b w:val="0"/>
                <w:sz w:val="16"/>
              </w:rPr>
              <w:t>kilogramme par mètre cube</w:t>
            </w:r>
          </w:p>
        </w:tc>
        <w:tc>
          <w:tcPr>
            <w:tcW w:type="dxa" w:w="1682"/>
          </w:tcPr>
          <w:p>
            <w:r/>
            <w:r>
              <w:rPr>
                <w:rFonts w:ascii="Arial" w:hAnsi="Arial"/>
                <w:b w:val="0"/>
                <w:sz w:val="16"/>
              </w:rPr>
              <w:t>kg m -3</w:t>
            </w:r>
          </w:p>
        </w:tc>
        <w:tc>
          <w:tcPr>
            <w:tcW w:type="dxa" w:w="1682"/>
          </w:tcPr>
          <w:p>
            <w:r/>
            <w:r>
              <w:rPr>
                <w:rFonts w:ascii="Arial" w:hAnsi="Arial"/>
                <w:b w:val="0"/>
                <w:sz w:val="16"/>
              </w:rPr>
              <w:t>kg m^-3</w:t>
            </w:r>
          </w:p>
        </w:tc>
        <w:tc>
          <w:tcPr>
            <w:tcW w:type="dxa" w:w="1682"/>
          </w:tcPr>
          <w:p>
            <w:r/>
            <w:r>
              <w:rPr>
                <w:rFonts w:ascii="Arial" w:hAnsi="Arial"/>
                <w:b w:val="0"/>
                <w:sz w:val="16"/>
              </w:rPr>
              <w:t>kg m-3</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778</w:t>
            </w:r>
          </w:p>
        </w:tc>
        <w:tc>
          <w:tcPr>
            <w:tcW w:type="dxa" w:w="1682"/>
          </w:tcPr>
          <w:p>
            <w:r/>
            <w:r>
              <w:rPr>
                <w:rFonts w:ascii="Arial" w:hAnsi="Arial"/>
                <w:b w:val="0"/>
                <w:sz w:val="16"/>
              </w:rPr>
              <w:t>par kilogramme carré par seconde</w:t>
            </w:r>
          </w:p>
        </w:tc>
        <w:tc>
          <w:tcPr>
            <w:tcW w:type="dxa" w:w="1682"/>
          </w:tcPr>
          <w:p>
            <w:r/>
            <w:r>
              <w:rPr>
                <w:rFonts w:ascii="Arial" w:hAnsi="Arial"/>
                <w:b w:val="0"/>
                <w:sz w:val="16"/>
              </w:rPr>
              <w:t>kg -2 s -1</w:t>
            </w:r>
          </w:p>
        </w:tc>
        <w:tc>
          <w:tcPr>
            <w:tcW w:type="dxa" w:w="1682"/>
          </w:tcPr>
          <w:p>
            <w:r/>
            <w:r>
              <w:rPr>
                <w:rFonts w:ascii="Arial" w:hAnsi="Arial"/>
                <w:b w:val="0"/>
                <w:sz w:val="16"/>
              </w:rPr>
              <w:t>kg^-2 s^-1</w:t>
            </w:r>
          </w:p>
        </w:tc>
        <w:tc>
          <w:tcPr>
            <w:tcW w:type="dxa" w:w="1682"/>
          </w:tcPr>
          <w:p>
            <w:r/>
            <w:r>
              <w:rPr>
                <w:rFonts w:ascii="Arial" w:hAnsi="Arial"/>
                <w:b w:val="0"/>
                <w:sz w:val="16"/>
              </w:rPr>
              <w:t>kg-2 s-1</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779</w:t>
            </w:r>
          </w:p>
        </w:tc>
        <w:tc>
          <w:tcPr>
            <w:tcW w:type="dxa" w:w="1682"/>
          </w:tcPr>
          <w:p>
            <w:r/>
            <w:r>
              <w:rPr>
                <w:rFonts w:ascii="Arial" w:hAnsi="Arial"/>
                <w:b w:val="0"/>
                <w:sz w:val="16"/>
              </w:rPr>
              <w:t>seconde par mètre</w:t>
            </w:r>
          </w:p>
        </w:tc>
        <w:tc>
          <w:tcPr>
            <w:tcW w:type="dxa" w:w="1682"/>
          </w:tcPr>
          <w:p>
            <w:r/>
            <w:r>
              <w:rPr>
                <w:rFonts w:ascii="Arial" w:hAnsi="Arial"/>
                <w:b w:val="0"/>
                <w:sz w:val="16"/>
              </w:rPr>
              <w:t>s m -1</w:t>
            </w:r>
          </w:p>
        </w:tc>
        <w:tc>
          <w:tcPr>
            <w:tcW w:type="dxa" w:w="1682"/>
          </w:tcPr>
          <w:p>
            <w:r/>
            <w:r>
              <w:rPr>
                <w:rFonts w:ascii="Arial" w:hAnsi="Arial"/>
                <w:b w:val="0"/>
                <w:sz w:val="16"/>
              </w:rPr>
              <w:t>s m^-1</w:t>
            </w:r>
          </w:p>
        </w:tc>
        <w:tc>
          <w:tcPr>
            <w:tcW w:type="dxa" w:w="1682"/>
          </w:tcPr>
          <w:p>
            <w:r/>
            <w:r>
              <w:rPr>
                <w:rFonts w:ascii="Arial" w:hAnsi="Arial"/>
                <w:b w:val="0"/>
                <w:sz w:val="16"/>
              </w:rPr>
              <w:t>s/m</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785</w:t>
            </w:r>
          </w:p>
        </w:tc>
        <w:tc>
          <w:tcPr>
            <w:tcW w:type="dxa" w:w="1682"/>
          </w:tcPr>
          <w:p>
            <w:r/>
            <w:r>
              <w:rPr>
                <w:rFonts w:ascii="Arial" w:hAnsi="Arial"/>
                <w:b w:val="0"/>
                <w:sz w:val="16"/>
              </w:rPr>
              <w:t>mètre-kelvin par seconde</w:t>
            </w:r>
          </w:p>
        </w:tc>
        <w:tc>
          <w:tcPr>
            <w:tcW w:type="dxa" w:w="1682"/>
          </w:tcPr>
          <w:p>
            <w:r/>
            <w:r>
              <w:rPr>
                <w:rFonts w:ascii="Arial" w:hAnsi="Arial"/>
                <w:b w:val="0"/>
                <w:sz w:val="16"/>
              </w:rPr>
              <w:t>K m s -1</w:t>
            </w:r>
          </w:p>
        </w:tc>
        <w:tc>
          <w:tcPr>
            <w:tcW w:type="dxa" w:w="1682"/>
          </w:tcPr>
          <w:p>
            <w:r/>
            <w:r>
              <w:rPr>
                <w:rFonts w:ascii="Arial" w:hAnsi="Arial"/>
                <w:b w:val="0"/>
                <w:sz w:val="16"/>
              </w:rPr>
              <w:t>K m s^-1</w:t>
            </w:r>
          </w:p>
        </w:tc>
        <w:tc>
          <w:tcPr>
            <w:tcW w:type="dxa" w:w="1682"/>
          </w:tcPr>
          <w:p>
            <w:r/>
            <w:r>
              <w:rPr>
                <w:rFonts w:ascii="Arial" w:hAnsi="Arial"/>
                <w:b w:val="0"/>
                <w:sz w:val="16"/>
              </w:rPr>
              <w:t>K m s-1</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786</w:t>
            </w:r>
          </w:p>
        </w:tc>
        <w:tc>
          <w:tcPr>
            <w:tcW w:type="dxa" w:w="1682"/>
          </w:tcPr>
          <w:p>
            <w:r/>
            <w:r>
              <w:rPr>
                <w:rFonts w:ascii="Arial" w:hAnsi="Arial"/>
                <w:b w:val="0"/>
                <w:sz w:val="16"/>
              </w:rPr>
              <w:t>kelvin par mètre</w:t>
            </w:r>
          </w:p>
        </w:tc>
        <w:tc>
          <w:tcPr>
            <w:tcW w:type="dxa" w:w="1682"/>
          </w:tcPr>
          <w:p>
            <w:r/>
            <w:r>
              <w:rPr>
                <w:rFonts w:ascii="Arial" w:hAnsi="Arial"/>
                <w:b w:val="0"/>
                <w:sz w:val="16"/>
              </w:rPr>
              <w:t>K m -1</w:t>
            </w:r>
          </w:p>
        </w:tc>
        <w:tc>
          <w:tcPr>
            <w:tcW w:type="dxa" w:w="1682"/>
          </w:tcPr>
          <w:p>
            <w:r/>
            <w:r>
              <w:rPr>
                <w:rFonts w:ascii="Arial" w:hAnsi="Arial"/>
                <w:b w:val="0"/>
                <w:sz w:val="16"/>
              </w:rPr>
              <w:t>K m^-1</w:t>
            </w:r>
          </w:p>
        </w:tc>
        <w:tc>
          <w:tcPr>
            <w:tcW w:type="dxa" w:w="1682"/>
          </w:tcPr>
          <w:p>
            <w:r/>
            <w:r>
              <w:rPr>
                <w:rFonts w:ascii="Arial" w:hAnsi="Arial"/>
                <w:b w:val="0"/>
                <w:sz w:val="16"/>
              </w:rPr>
              <w:t>K/m</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787</w:t>
            </w:r>
          </w:p>
        </w:tc>
        <w:tc>
          <w:tcPr>
            <w:tcW w:type="dxa" w:w="1682"/>
          </w:tcPr>
          <w:p>
            <w:r/>
            <w:r>
              <w:rPr>
                <w:rFonts w:ascii="Arial" w:hAnsi="Arial"/>
                <w:b w:val="0"/>
                <w:sz w:val="16"/>
              </w:rPr>
              <w:t>mètre carré-kelvin par kilogramme par seconde</w:t>
            </w:r>
          </w:p>
        </w:tc>
        <w:tc>
          <w:tcPr>
            <w:tcW w:type="dxa" w:w="1682"/>
          </w:tcPr>
          <w:p>
            <w:r/>
            <w:r>
              <w:rPr>
                <w:rFonts w:ascii="Arial" w:hAnsi="Arial"/>
                <w:b w:val="0"/>
                <w:sz w:val="16"/>
              </w:rPr>
              <w:t>K m 2 kg -1 s -1</w:t>
            </w:r>
          </w:p>
        </w:tc>
        <w:tc>
          <w:tcPr>
            <w:tcW w:type="dxa" w:w="1682"/>
          </w:tcPr>
          <w:p>
            <w:r/>
            <w:r>
              <w:rPr>
                <w:rFonts w:ascii="Arial" w:hAnsi="Arial"/>
                <w:b w:val="0"/>
                <w:sz w:val="16"/>
              </w:rPr>
              <w:t>K m^2 kg^-1 s^-1</w:t>
            </w:r>
          </w:p>
        </w:tc>
        <w:tc>
          <w:tcPr>
            <w:tcW w:type="dxa" w:w="1682"/>
          </w:tcPr>
          <w:p>
            <w:r/>
            <w:r>
              <w:rPr>
                <w:rFonts w:ascii="Arial" w:hAnsi="Arial"/>
                <w:b w:val="0"/>
                <w:sz w:val="16"/>
              </w:rPr>
              <w:t>K m2 kg-1 s-1</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788</w:t>
            </w:r>
          </w:p>
        </w:tc>
        <w:tc>
          <w:tcPr>
            <w:tcW w:type="dxa" w:w="1682"/>
          </w:tcPr>
          <w:p>
            <w:r/>
            <w:r>
              <w:rPr>
                <w:rFonts w:ascii="Arial" w:hAnsi="Arial"/>
                <w:b w:val="0"/>
                <w:sz w:val="16"/>
              </w:rPr>
              <w:t>mole par mole</w:t>
            </w:r>
          </w:p>
        </w:tc>
        <w:tc>
          <w:tcPr>
            <w:tcW w:type="dxa" w:w="1682"/>
          </w:tcPr>
          <w:p>
            <w:r/>
            <w:r>
              <w:rPr>
                <w:rFonts w:ascii="Arial" w:hAnsi="Arial"/>
                <w:b w:val="0"/>
                <w:sz w:val="16"/>
              </w:rPr>
              <w:t>mol mol -1</w:t>
            </w:r>
          </w:p>
        </w:tc>
        <w:tc>
          <w:tcPr>
            <w:tcW w:type="dxa" w:w="1682"/>
          </w:tcPr>
          <w:p>
            <w:r/>
            <w:r>
              <w:rPr>
                <w:rFonts w:ascii="Arial" w:hAnsi="Arial"/>
                <w:b w:val="0"/>
                <w:sz w:val="16"/>
              </w:rPr>
              <w:t xml:space="preserve"> mol mol^-1</w:t>
            </w:r>
          </w:p>
        </w:tc>
        <w:tc>
          <w:tcPr>
            <w:tcW w:type="dxa" w:w="1682"/>
          </w:tcPr>
          <w:p>
            <w:r/>
            <w:r>
              <w:rPr>
                <w:rFonts w:ascii="Arial" w:hAnsi="Arial"/>
                <w:b w:val="0"/>
                <w:sz w:val="16"/>
              </w:rPr>
              <w:t>mol/mol</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790</w:t>
            </w:r>
          </w:p>
        </w:tc>
        <w:tc>
          <w:tcPr>
            <w:tcW w:type="dxa" w:w="1682"/>
          </w:tcPr>
          <w:p>
            <w:r/>
            <w:r>
              <w:rPr>
                <w:rFonts w:ascii="Arial" w:hAnsi="Arial"/>
                <w:b w:val="0"/>
                <w:sz w:val="16"/>
              </w:rPr>
              <w:t>radian par mètre</w:t>
            </w:r>
          </w:p>
        </w:tc>
        <w:tc>
          <w:tcPr>
            <w:tcW w:type="dxa" w:w="1682"/>
          </w:tcPr>
          <w:p>
            <w:r/>
            <w:r>
              <w:rPr>
                <w:rFonts w:ascii="Arial" w:hAnsi="Arial"/>
                <w:b w:val="0"/>
                <w:sz w:val="16"/>
              </w:rPr>
              <w:t>rad m -1</w:t>
            </w:r>
          </w:p>
        </w:tc>
        <w:tc>
          <w:tcPr>
            <w:tcW w:type="dxa" w:w="1682"/>
          </w:tcPr>
          <w:p>
            <w:r/>
            <w:r>
              <w:rPr>
                <w:rFonts w:ascii="Arial" w:hAnsi="Arial"/>
                <w:b w:val="0"/>
                <w:sz w:val="16"/>
              </w:rPr>
              <w:t>rad m^-1</w:t>
            </w:r>
          </w:p>
        </w:tc>
        <w:tc>
          <w:tcPr>
            <w:tcW w:type="dxa" w:w="1682"/>
          </w:tcPr>
          <w:p>
            <w:r/>
            <w:r>
              <w:rPr>
                <w:rFonts w:ascii="Arial" w:hAnsi="Arial"/>
                <w:b w:val="0"/>
                <w:sz w:val="16"/>
              </w:rPr>
              <w:t>rad/m</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795</w:t>
            </w:r>
          </w:p>
        </w:tc>
        <w:tc>
          <w:tcPr>
            <w:tcW w:type="dxa" w:w="1682"/>
          </w:tcPr>
          <w:p>
            <w:r/>
            <w:r>
              <w:rPr>
                <w:rFonts w:ascii="Arial" w:hAnsi="Arial"/>
                <w:b w:val="0"/>
                <w:sz w:val="16"/>
              </w:rPr>
              <w:t>newton par mètre carré</w:t>
            </w:r>
          </w:p>
        </w:tc>
        <w:tc>
          <w:tcPr>
            <w:tcW w:type="dxa" w:w="1682"/>
          </w:tcPr>
          <w:p>
            <w:r/>
            <w:r>
              <w:rPr>
                <w:rFonts w:ascii="Arial" w:hAnsi="Arial"/>
                <w:b w:val="0"/>
                <w:sz w:val="16"/>
              </w:rPr>
              <w:t>N m -2</w:t>
            </w:r>
          </w:p>
        </w:tc>
        <w:tc>
          <w:tcPr>
            <w:tcW w:type="dxa" w:w="1682"/>
          </w:tcPr>
          <w:p>
            <w:r/>
            <w:r>
              <w:rPr>
                <w:rFonts w:ascii="Arial" w:hAnsi="Arial"/>
                <w:b w:val="0"/>
                <w:sz w:val="16"/>
              </w:rPr>
              <w:t>N m^-2</w:t>
            </w:r>
          </w:p>
        </w:tc>
        <w:tc>
          <w:tcPr>
            <w:tcW w:type="dxa" w:w="1682"/>
          </w:tcPr>
          <w:p>
            <w:r/>
            <w:r>
              <w:rPr>
                <w:rFonts w:ascii="Arial" w:hAnsi="Arial"/>
                <w:b w:val="0"/>
                <w:sz w:val="16"/>
              </w:rPr>
              <w:t>N m-2</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800</w:t>
            </w:r>
          </w:p>
        </w:tc>
        <w:tc>
          <w:tcPr>
            <w:tcW w:type="dxa" w:w="1682"/>
          </w:tcPr>
          <w:p>
            <w:r/>
            <w:r>
              <w:rPr>
                <w:rFonts w:ascii="Arial" w:hAnsi="Arial"/>
                <w:b w:val="0"/>
                <w:sz w:val="16"/>
              </w:rPr>
              <w:t>pascal par seconde</w:t>
            </w:r>
          </w:p>
        </w:tc>
        <w:tc>
          <w:tcPr>
            <w:tcW w:type="dxa" w:w="1682"/>
          </w:tcPr>
          <w:p>
            <w:r/>
            <w:r>
              <w:rPr>
                <w:rFonts w:ascii="Arial" w:hAnsi="Arial"/>
                <w:b w:val="0"/>
                <w:sz w:val="16"/>
              </w:rPr>
              <w:t>Pa s -1</w:t>
            </w:r>
          </w:p>
        </w:tc>
        <w:tc>
          <w:tcPr>
            <w:tcW w:type="dxa" w:w="1682"/>
          </w:tcPr>
          <w:p>
            <w:r/>
            <w:r>
              <w:rPr>
                <w:rFonts w:ascii="Arial" w:hAnsi="Arial"/>
                <w:b w:val="0"/>
                <w:sz w:val="16"/>
              </w:rPr>
              <w:t>Pa s^-1</w:t>
            </w:r>
          </w:p>
        </w:tc>
        <w:tc>
          <w:tcPr>
            <w:tcW w:type="dxa" w:w="1682"/>
          </w:tcPr>
          <w:p>
            <w:r/>
            <w:r>
              <w:rPr>
                <w:rFonts w:ascii="Arial" w:hAnsi="Arial"/>
                <w:b w:val="0"/>
                <w:sz w:val="16"/>
              </w:rPr>
              <w:t>Pa/s</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801</w:t>
            </w:r>
          </w:p>
        </w:tc>
        <w:tc>
          <w:tcPr>
            <w:tcW w:type="dxa" w:w="1682"/>
          </w:tcPr>
          <w:p>
            <w:r/>
            <w:r>
              <w:rPr>
                <w:rFonts w:ascii="Arial" w:hAnsi="Arial"/>
                <w:b w:val="0"/>
                <w:sz w:val="16"/>
              </w:rPr>
              <w:t>kilopascal</w:t>
            </w:r>
          </w:p>
        </w:tc>
        <w:tc>
          <w:tcPr>
            <w:tcW w:type="dxa" w:w="1682"/>
          </w:tcPr>
          <w:p>
            <w:r/>
            <w:r>
              <w:rPr>
                <w:rFonts w:ascii="Arial" w:hAnsi="Arial"/>
                <w:b w:val="0"/>
                <w:sz w:val="16"/>
              </w:rPr>
              <w:t>kPa</w:t>
            </w:r>
          </w:p>
        </w:tc>
        <w:tc>
          <w:tcPr>
            <w:tcW w:type="dxa" w:w="1682"/>
          </w:tcPr>
          <w:p>
            <w:r/>
            <w:r>
              <w:rPr>
                <w:rFonts w:ascii="Arial" w:hAnsi="Arial"/>
                <w:b w:val="0"/>
                <w:sz w:val="16"/>
              </w:rPr>
              <w:t>kPa</w:t>
            </w:r>
          </w:p>
        </w:tc>
        <w:tc>
          <w:tcPr>
            <w:tcW w:type="dxa" w:w="1682"/>
          </w:tcPr>
          <w:p>
            <w:r/>
            <w:r>
              <w:rPr>
                <w:rFonts w:ascii="Arial" w:hAnsi="Arial"/>
                <w:b w:val="0"/>
                <w:sz w:val="16"/>
              </w:rPr>
              <w:t>kPa</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805</w:t>
            </w:r>
          </w:p>
        </w:tc>
        <w:tc>
          <w:tcPr>
            <w:tcW w:type="dxa" w:w="1682"/>
          </w:tcPr>
          <w:p>
            <w:r/>
            <w:r>
              <w:rPr>
                <w:rFonts w:ascii="Arial" w:hAnsi="Arial"/>
                <w:b w:val="0"/>
                <w:sz w:val="16"/>
              </w:rPr>
              <w:t>joule par mètre carré</w:t>
            </w:r>
          </w:p>
        </w:tc>
        <w:tc>
          <w:tcPr>
            <w:tcW w:type="dxa" w:w="1682"/>
          </w:tcPr>
          <w:p>
            <w:r/>
            <w:r>
              <w:rPr>
                <w:rFonts w:ascii="Arial" w:hAnsi="Arial"/>
                <w:b w:val="0"/>
                <w:sz w:val="16"/>
              </w:rPr>
              <w:t>J m -2</w:t>
            </w:r>
          </w:p>
        </w:tc>
        <w:tc>
          <w:tcPr>
            <w:tcW w:type="dxa" w:w="1682"/>
          </w:tcPr>
          <w:p>
            <w:r/>
            <w:r>
              <w:rPr>
                <w:rFonts w:ascii="Arial" w:hAnsi="Arial"/>
                <w:b w:val="0"/>
                <w:sz w:val="16"/>
              </w:rPr>
              <w:t>J m^-2</w:t>
            </w:r>
          </w:p>
        </w:tc>
        <w:tc>
          <w:tcPr>
            <w:tcW w:type="dxa" w:w="1682"/>
          </w:tcPr>
          <w:p>
            <w:r/>
            <w:r>
              <w:rPr>
                <w:rFonts w:ascii="Arial" w:hAnsi="Arial"/>
                <w:b w:val="0"/>
                <w:sz w:val="16"/>
              </w:rPr>
              <w:t>J m-2</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806</w:t>
            </w:r>
          </w:p>
        </w:tc>
        <w:tc>
          <w:tcPr>
            <w:tcW w:type="dxa" w:w="1682"/>
          </w:tcPr>
          <w:p>
            <w:r/>
            <w:r>
              <w:rPr>
                <w:rFonts w:ascii="Arial" w:hAnsi="Arial"/>
                <w:b w:val="0"/>
                <w:sz w:val="16"/>
              </w:rPr>
              <w:t>joule par kilogramme</w:t>
            </w:r>
          </w:p>
        </w:tc>
        <w:tc>
          <w:tcPr>
            <w:tcW w:type="dxa" w:w="1682"/>
          </w:tcPr>
          <w:p>
            <w:r/>
            <w:r>
              <w:rPr>
                <w:rFonts w:ascii="Arial" w:hAnsi="Arial"/>
                <w:b w:val="0"/>
                <w:sz w:val="16"/>
              </w:rPr>
              <w:t>J kg -1</w:t>
            </w:r>
          </w:p>
        </w:tc>
        <w:tc>
          <w:tcPr>
            <w:tcW w:type="dxa" w:w="1682"/>
          </w:tcPr>
          <w:p>
            <w:r/>
            <w:r>
              <w:rPr>
                <w:rFonts w:ascii="Arial" w:hAnsi="Arial"/>
                <w:b w:val="0"/>
                <w:sz w:val="16"/>
              </w:rPr>
              <w:t>J kg^-1</w:t>
            </w:r>
          </w:p>
        </w:tc>
        <w:tc>
          <w:tcPr>
            <w:tcW w:type="dxa" w:w="1682"/>
          </w:tcPr>
          <w:p>
            <w:r/>
            <w:r>
              <w:rPr>
                <w:rFonts w:ascii="Arial" w:hAnsi="Arial"/>
                <w:b w:val="0"/>
                <w:sz w:val="16"/>
              </w:rPr>
              <w:t>J/kg</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810</w:t>
            </w:r>
          </w:p>
        </w:tc>
        <w:tc>
          <w:tcPr>
            <w:tcW w:type="dxa" w:w="1682"/>
          </w:tcPr>
          <w:p>
            <w:r/>
            <w:r>
              <w:rPr>
                <w:rFonts w:ascii="Arial" w:hAnsi="Arial"/>
                <w:b w:val="0"/>
                <w:sz w:val="16"/>
              </w:rPr>
              <w:t>watt par mètre par stéradian</w:t>
            </w:r>
          </w:p>
        </w:tc>
        <w:tc>
          <w:tcPr>
            <w:tcW w:type="dxa" w:w="1682"/>
          </w:tcPr>
          <w:p>
            <w:r/>
            <w:r>
              <w:rPr>
                <w:rFonts w:ascii="Arial" w:hAnsi="Arial"/>
                <w:b w:val="0"/>
                <w:sz w:val="16"/>
              </w:rPr>
              <w:t>W m -1 sr -1</w:t>
            </w:r>
          </w:p>
        </w:tc>
        <w:tc>
          <w:tcPr>
            <w:tcW w:type="dxa" w:w="1682"/>
          </w:tcPr>
          <w:p>
            <w:r/>
            <w:r>
              <w:rPr>
                <w:rFonts w:ascii="Arial" w:hAnsi="Arial"/>
                <w:b w:val="0"/>
                <w:sz w:val="16"/>
              </w:rPr>
              <w:t>W m^-1 sr^-1</w:t>
            </w:r>
          </w:p>
        </w:tc>
        <w:tc>
          <w:tcPr>
            <w:tcW w:type="dxa" w:w="1682"/>
          </w:tcPr>
          <w:p>
            <w:r/>
            <w:r>
              <w:rPr>
                <w:rFonts w:ascii="Arial" w:hAnsi="Arial"/>
                <w:b w:val="0"/>
                <w:sz w:val="16"/>
              </w:rPr>
              <w:t>W m-1 sr-1</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811</w:t>
            </w:r>
          </w:p>
        </w:tc>
        <w:tc>
          <w:tcPr>
            <w:tcW w:type="dxa" w:w="1682"/>
          </w:tcPr>
          <w:p>
            <w:r/>
            <w:r>
              <w:rPr>
                <w:rFonts w:ascii="Arial" w:hAnsi="Arial"/>
                <w:b w:val="0"/>
                <w:sz w:val="16"/>
              </w:rPr>
              <w:t>watt par mètre carré</w:t>
            </w:r>
          </w:p>
        </w:tc>
        <w:tc>
          <w:tcPr>
            <w:tcW w:type="dxa" w:w="1682"/>
          </w:tcPr>
          <w:p>
            <w:r/>
            <w:r>
              <w:rPr>
                <w:rFonts w:ascii="Arial" w:hAnsi="Arial"/>
                <w:b w:val="0"/>
                <w:sz w:val="16"/>
              </w:rPr>
              <w:t>W m -2</w:t>
            </w:r>
          </w:p>
        </w:tc>
        <w:tc>
          <w:tcPr>
            <w:tcW w:type="dxa" w:w="1682"/>
          </w:tcPr>
          <w:p>
            <w:r/>
            <w:r>
              <w:rPr>
                <w:rFonts w:ascii="Arial" w:hAnsi="Arial"/>
                <w:b w:val="0"/>
                <w:sz w:val="16"/>
              </w:rPr>
              <w:t>W m^-2</w:t>
            </w:r>
          </w:p>
        </w:tc>
        <w:tc>
          <w:tcPr>
            <w:tcW w:type="dxa" w:w="1682"/>
          </w:tcPr>
          <w:p>
            <w:r/>
            <w:r>
              <w:rPr>
                <w:rFonts w:ascii="Arial" w:hAnsi="Arial"/>
                <w:b w:val="0"/>
                <w:sz w:val="16"/>
              </w:rPr>
              <w:t>W m-2</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812</w:t>
            </w:r>
          </w:p>
        </w:tc>
        <w:tc>
          <w:tcPr>
            <w:tcW w:type="dxa" w:w="1682"/>
          </w:tcPr>
          <w:p>
            <w:r/>
            <w:r>
              <w:rPr>
                <w:rFonts w:ascii="Arial" w:hAnsi="Arial"/>
                <w:b w:val="0"/>
                <w:sz w:val="16"/>
              </w:rPr>
              <w:t>watt par mètre carré par stéradian</w:t>
            </w:r>
          </w:p>
        </w:tc>
        <w:tc>
          <w:tcPr>
            <w:tcW w:type="dxa" w:w="1682"/>
          </w:tcPr>
          <w:p>
            <w:r/>
            <w:r>
              <w:rPr>
                <w:rFonts w:ascii="Arial" w:hAnsi="Arial"/>
                <w:b w:val="0"/>
                <w:sz w:val="16"/>
              </w:rPr>
              <w:t>W m -2 sr -1</w:t>
            </w:r>
          </w:p>
        </w:tc>
        <w:tc>
          <w:tcPr>
            <w:tcW w:type="dxa" w:w="1682"/>
          </w:tcPr>
          <w:p>
            <w:r/>
            <w:r>
              <w:rPr>
                <w:rFonts w:ascii="Arial" w:hAnsi="Arial"/>
                <w:b w:val="0"/>
                <w:sz w:val="16"/>
              </w:rPr>
              <w:t>W m^-2 sr^-1</w:t>
            </w:r>
          </w:p>
        </w:tc>
        <w:tc>
          <w:tcPr>
            <w:tcW w:type="dxa" w:w="1682"/>
          </w:tcPr>
          <w:p>
            <w:r/>
            <w:r>
              <w:rPr>
                <w:rFonts w:ascii="Arial" w:hAnsi="Arial"/>
                <w:b w:val="0"/>
                <w:sz w:val="16"/>
              </w:rPr>
              <w:t>W m-2 sr-1</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813</w:t>
            </w:r>
          </w:p>
        </w:tc>
        <w:tc>
          <w:tcPr>
            <w:tcW w:type="dxa" w:w="1682"/>
          </w:tcPr>
          <w:p>
            <w:r/>
            <w:r>
              <w:rPr>
                <w:rFonts w:ascii="Arial" w:hAnsi="Arial"/>
                <w:b w:val="0"/>
                <w:sz w:val="16"/>
              </w:rPr>
              <w:t>watt par mètre carré par stéradian centimètre</w:t>
            </w:r>
          </w:p>
        </w:tc>
        <w:tc>
          <w:tcPr>
            <w:tcW w:type="dxa" w:w="1682"/>
          </w:tcPr>
          <w:p>
            <w:r/>
            <w:r>
              <w:rPr>
                <w:rFonts w:ascii="Arial" w:hAnsi="Arial"/>
                <w:b w:val="0"/>
                <w:sz w:val="16"/>
              </w:rPr>
              <w:t>W m -2 sr -1 cm</w:t>
            </w:r>
          </w:p>
        </w:tc>
        <w:tc>
          <w:tcPr>
            <w:tcW w:type="dxa" w:w="1682"/>
          </w:tcPr>
          <w:p>
            <w:r/>
            <w:r>
              <w:rPr>
                <w:rFonts w:ascii="Arial" w:hAnsi="Arial"/>
                <w:b w:val="0"/>
                <w:sz w:val="16"/>
              </w:rPr>
              <w:t>W m^-2 sr^-1 cm</w:t>
            </w:r>
          </w:p>
        </w:tc>
        <w:tc>
          <w:tcPr>
            <w:tcW w:type="dxa" w:w="1682"/>
          </w:tcPr>
          <w:p>
            <w:r/>
            <w:r>
              <w:rPr>
                <w:rFonts w:ascii="Arial" w:hAnsi="Arial"/>
                <w:b w:val="0"/>
                <w:sz w:val="16"/>
              </w:rPr>
              <w:t>W m-2 sr-1 cm</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814</w:t>
            </w:r>
          </w:p>
        </w:tc>
        <w:tc>
          <w:tcPr>
            <w:tcW w:type="dxa" w:w="1682"/>
          </w:tcPr>
          <w:p>
            <w:r/>
            <w:r>
              <w:rPr>
                <w:rFonts w:ascii="Arial" w:hAnsi="Arial"/>
                <w:b w:val="0"/>
                <w:sz w:val="16"/>
              </w:rPr>
              <w:t>watt par mètre carré par stéradian mètre</w:t>
            </w:r>
          </w:p>
        </w:tc>
        <w:tc>
          <w:tcPr>
            <w:tcW w:type="dxa" w:w="1682"/>
          </w:tcPr>
          <w:p>
            <w:r/>
            <w:r>
              <w:rPr>
                <w:rFonts w:ascii="Arial" w:hAnsi="Arial"/>
                <w:b w:val="0"/>
                <w:sz w:val="16"/>
              </w:rPr>
              <w:t>W m -2 sr -1 m</w:t>
            </w:r>
          </w:p>
        </w:tc>
        <w:tc>
          <w:tcPr>
            <w:tcW w:type="dxa" w:w="1682"/>
          </w:tcPr>
          <w:p>
            <w:r/>
            <w:r>
              <w:rPr>
                <w:rFonts w:ascii="Arial" w:hAnsi="Arial"/>
                <w:b w:val="0"/>
                <w:sz w:val="16"/>
              </w:rPr>
              <w:t>W m^-2 sr^-1 m</w:t>
            </w:r>
          </w:p>
        </w:tc>
        <w:tc>
          <w:tcPr>
            <w:tcW w:type="dxa" w:w="1682"/>
          </w:tcPr>
          <w:p>
            <w:r/>
            <w:r>
              <w:rPr>
                <w:rFonts w:ascii="Arial" w:hAnsi="Arial"/>
                <w:b w:val="0"/>
                <w:sz w:val="16"/>
              </w:rPr>
              <w:t>W m-2 sr-1 m</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815</w:t>
            </w:r>
          </w:p>
        </w:tc>
        <w:tc>
          <w:tcPr>
            <w:tcW w:type="dxa" w:w="1682"/>
          </w:tcPr>
          <w:p>
            <w:r/>
            <w:r>
              <w:rPr>
                <w:rFonts w:ascii="Arial" w:hAnsi="Arial"/>
                <w:b w:val="0"/>
                <w:sz w:val="16"/>
              </w:rPr>
              <w:t>watt par mètre cube par stéradian</w:t>
            </w:r>
          </w:p>
        </w:tc>
        <w:tc>
          <w:tcPr>
            <w:tcW w:type="dxa" w:w="1682"/>
          </w:tcPr>
          <w:p>
            <w:r/>
            <w:r>
              <w:rPr>
                <w:rFonts w:ascii="Arial" w:hAnsi="Arial"/>
                <w:b w:val="0"/>
                <w:sz w:val="16"/>
              </w:rPr>
              <w:t>W m -3 sr -1</w:t>
            </w:r>
          </w:p>
        </w:tc>
        <w:tc>
          <w:tcPr>
            <w:tcW w:type="dxa" w:w="1682"/>
          </w:tcPr>
          <w:p>
            <w:r/>
            <w:r>
              <w:rPr>
                <w:rFonts w:ascii="Arial" w:hAnsi="Arial"/>
                <w:b w:val="0"/>
                <w:sz w:val="16"/>
              </w:rPr>
              <w:t>W m^-3 sr^-1</w:t>
            </w:r>
          </w:p>
        </w:tc>
        <w:tc>
          <w:tcPr>
            <w:tcW w:type="dxa" w:w="1682"/>
          </w:tcPr>
          <w:p>
            <w:r/>
            <w:r>
              <w:rPr>
                <w:rFonts w:ascii="Arial" w:hAnsi="Arial"/>
                <w:b w:val="0"/>
                <w:sz w:val="16"/>
              </w:rPr>
              <w:t>W m-3 sr-1</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820</w:t>
            </w:r>
          </w:p>
        </w:tc>
        <w:tc>
          <w:tcPr>
            <w:tcW w:type="dxa" w:w="1682"/>
          </w:tcPr>
          <w:p>
            <w:r/>
            <w:r>
              <w:rPr>
                <w:rFonts w:ascii="Arial" w:hAnsi="Arial"/>
                <w:b w:val="0"/>
                <w:sz w:val="16"/>
              </w:rPr>
              <w:t>siemens par mètre</w:t>
            </w:r>
          </w:p>
        </w:tc>
        <w:tc>
          <w:tcPr>
            <w:tcW w:type="dxa" w:w="1682"/>
          </w:tcPr>
          <w:p>
            <w:r/>
            <w:r>
              <w:rPr>
                <w:rFonts w:ascii="Arial" w:hAnsi="Arial"/>
                <w:b w:val="0"/>
                <w:sz w:val="16"/>
              </w:rPr>
              <w:t>S m -1</w:t>
            </w:r>
          </w:p>
        </w:tc>
        <w:tc>
          <w:tcPr>
            <w:tcW w:type="dxa" w:w="1682"/>
          </w:tcPr>
          <w:p>
            <w:r/>
            <w:r>
              <w:rPr>
                <w:rFonts w:ascii="Arial" w:hAnsi="Arial"/>
                <w:b w:val="0"/>
                <w:sz w:val="16"/>
              </w:rPr>
              <w:t>S m^-1</w:t>
            </w:r>
          </w:p>
        </w:tc>
        <w:tc>
          <w:tcPr>
            <w:tcW w:type="dxa" w:w="1682"/>
          </w:tcPr>
          <w:p>
            <w:r/>
            <w:r>
              <w:rPr>
                <w:rFonts w:ascii="Arial" w:hAnsi="Arial"/>
                <w:b w:val="0"/>
                <w:sz w:val="16"/>
              </w:rPr>
              <w:t>S/m</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825</w:t>
            </w:r>
          </w:p>
        </w:tc>
        <w:tc>
          <w:tcPr>
            <w:tcW w:type="dxa" w:w="1682"/>
          </w:tcPr>
          <w:p>
            <w:r/>
            <w:r>
              <w:rPr>
                <w:rFonts w:ascii="Arial" w:hAnsi="Arial"/>
                <w:b w:val="0"/>
                <w:sz w:val="16"/>
              </w:rPr>
              <w:t>degré carré</w:t>
            </w:r>
          </w:p>
        </w:tc>
        <w:tc>
          <w:tcPr>
            <w:tcW w:type="dxa" w:w="1682"/>
          </w:tcPr>
          <w:p>
            <w:r/>
            <w:r>
              <w:rPr>
                <w:rFonts w:ascii="Arial" w:hAnsi="Arial"/>
                <w:b w:val="0"/>
                <w:sz w:val="16"/>
              </w:rPr>
              <w:t>degré 2</w:t>
            </w:r>
          </w:p>
        </w:tc>
        <w:tc>
          <w:tcPr>
            <w:tcW w:type="dxa" w:w="1682"/>
          </w:tcPr>
          <w:p>
            <w:r/>
            <w:r>
              <w:rPr>
                <w:rFonts w:ascii="Arial" w:hAnsi="Arial"/>
                <w:b w:val="0"/>
                <w:sz w:val="16"/>
              </w:rPr>
              <w:t>degrees^2</w:t>
            </w:r>
          </w:p>
        </w:tc>
        <w:tc>
          <w:tcPr>
            <w:tcW w:type="dxa" w:w="1682"/>
          </w:tcPr>
          <w:p>
            <w:r/>
            <w:r>
              <w:rPr>
                <w:rFonts w:ascii="Arial" w:hAnsi="Arial"/>
                <w:b w:val="0"/>
                <w:sz w:val="16"/>
              </w:rPr>
              <w:t>deg2</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830</w:t>
            </w:r>
          </w:p>
        </w:tc>
        <w:tc>
          <w:tcPr>
            <w:tcW w:type="dxa" w:w="1682"/>
          </w:tcPr>
          <w:p>
            <w:r/>
            <w:r>
              <w:rPr>
                <w:rFonts w:ascii="Arial" w:hAnsi="Arial"/>
                <w:b w:val="0"/>
                <w:sz w:val="16"/>
              </w:rPr>
              <w:t>becquerel-seconde par mètre cube</w:t>
            </w:r>
          </w:p>
        </w:tc>
        <w:tc>
          <w:tcPr>
            <w:tcW w:type="dxa" w:w="1682"/>
          </w:tcPr>
          <w:p>
            <w:r/>
            <w:r>
              <w:rPr>
                <w:rFonts w:ascii="Arial" w:hAnsi="Arial"/>
                <w:b w:val="0"/>
                <w:sz w:val="16"/>
              </w:rPr>
              <w:t>Bq s m -3</w:t>
            </w:r>
          </w:p>
        </w:tc>
        <w:tc>
          <w:tcPr>
            <w:tcW w:type="dxa" w:w="1682"/>
          </w:tcPr>
          <w:p>
            <w:r/>
            <w:r>
              <w:rPr>
                <w:rFonts w:ascii="Arial" w:hAnsi="Arial"/>
                <w:b w:val="0"/>
                <w:sz w:val="16"/>
              </w:rPr>
              <w:t>Bq s m^-3</w:t>
            </w:r>
          </w:p>
        </w:tc>
        <w:tc>
          <w:tcPr>
            <w:tcW w:type="dxa" w:w="1682"/>
          </w:tcPr>
          <w:p>
            <w:r/>
            <w:r>
              <w:rPr>
                <w:rFonts w:ascii="Arial" w:hAnsi="Arial"/>
                <w:b w:val="0"/>
                <w:sz w:val="16"/>
              </w:rPr>
              <w:t>Bq s m-3</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835</w:t>
            </w:r>
          </w:p>
        </w:tc>
        <w:tc>
          <w:tcPr>
            <w:tcW w:type="dxa" w:w="1682"/>
          </w:tcPr>
          <w:p>
            <w:r/>
            <w:r>
              <w:rPr>
                <w:rFonts w:ascii="Arial" w:hAnsi="Arial"/>
                <w:b w:val="0"/>
                <w:sz w:val="16"/>
              </w:rPr>
              <w:t>décibel par mètre</w:t>
            </w:r>
          </w:p>
        </w:tc>
        <w:tc>
          <w:tcPr>
            <w:tcW w:type="dxa" w:w="1682"/>
          </w:tcPr>
          <w:p>
            <w:r/>
            <w:r>
              <w:rPr>
                <w:rFonts w:ascii="Arial" w:hAnsi="Arial"/>
                <w:b w:val="0"/>
                <w:sz w:val="16"/>
              </w:rPr>
              <w:t>dB m -1</w:t>
            </w:r>
          </w:p>
        </w:tc>
        <w:tc>
          <w:tcPr>
            <w:tcW w:type="dxa" w:w="1682"/>
          </w:tcPr>
          <w:p>
            <w:r/>
            <w:r>
              <w:rPr>
                <w:rFonts w:ascii="Arial" w:hAnsi="Arial"/>
                <w:b w:val="0"/>
                <w:sz w:val="16"/>
              </w:rPr>
              <w:t>dB m^-1</w:t>
            </w:r>
          </w:p>
        </w:tc>
        <w:tc>
          <w:tcPr>
            <w:tcW w:type="dxa" w:w="1682"/>
          </w:tcPr>
          <w:p>
            <w:r/>
            <w:r>
              <w:rPr>
                <w:rFonts w:ascii="Arial" w:hAnsi="Arial"/>
                <w:b w:val="0"/>
                <w:sz w:val="16"/>
              </w:rPr>
              <w:t>dB/m</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t>(see Note 6)</w:t>
            </w:r>
          </w:p>
        </w:tc>
        <w:tc>
          <w:tcPr>
            <w:tcW w:type="dxa" w:w="1682"/>
          </w:tcPr>
          <w:p>
            <w:r/>
            <w:r>
              <w:rPr>
                <w:rFonts w:ascii="Arial" w:hAnsi="Arial"/>
                <w:b w:val="0"/>
                <w:sz w:val="16"/>
              </w:rPr>
              <w:t>Note 17: Le décibel est le dixième du bel, qui est le logarithme décimal du rapport de deux puissances. On emploie fréquemment des suffixes pour donner des informations sur l’une des quantités du rapport, par exemple dB(mW), dBm, dBZ, dBW, dBmW ou dB(uV/m). Il est recommandé de n’employer que dB, en expliquant intégralement le sens du rapport, y compris les niveaux de référence.</w:t>
            </w:r>
          </w:p>
        </w:tc>
      </w:tr>
      <w:tr>
        <w:tc>
          <w:tcPr>
            <w:tcW w:type="dxa" w:w="1682"/>
          </w:tcPr>
          <w:p>
            <w:r/>
            <w:r>
              <w:rPr>
                <w:rFonts w:ascii="Arial" w:hAnsi="Arial"/>
                <w:b w:val="0"/>
                <w:sz w:val="16"/>
              </w:rPr>
              <w:t>836</w:t>
            </w:r>
          </w:p>
        </w:tc>
        <w:tc>
          <w:tcPr>
            <w:tcW w:type="dxa" w:w="1682"/>
          </w:tcPr>
          <w:p>
            <w:r/>
            <w:r>
              <w:rPr>
                <w:rFonts w:ascii="Arial" w:hAnsi="Arial"/>
                <w:b w:val="0"/>
                <w:sz w:val="16"/>
              </w:rPr>
              <w:t>décibel par degré</w:t>
            </w:r>
          </w:p>
        </w:tc>
        <w:tc>
          <w:tcPr>
            <w:tcW w:type="dxa" w:w="1682"/>
          </w:tcPr>
          <w:p>
            <w:r/>
            <w:r>
              <w:rPr>
                <w:rFonts w:ascii="Arial" w:hAnsi="Arial"/>
                <w:b w:val="0"/>
                <w:sz w:val="16"/>
              </w:rPr>
              <w:t>dB degré -1</w:t>
            </w:r>
          </w:p>
        </w:tc>
        <w:tc>
          <w:tcPr>
            <w:tcW w:type="dxa" w:w="1682"/>
          </w:tcPr>
          <w:p>
            <w:r/>
            <w:r>
              <w:rPr>
                <w:rFonts w:ascii="Arial" w:hAnsi="Arial"/>
                <w:b w:val="0"/>
                <w:sz w:val="16"/>
              </w:rPr>
              <w:t>dB degree^-1</w:t>
            </w:r>
          </w:p>
        </w:tc>
        <w:tc>
          <w:tcPr>
            <w:tcW w:type="dxa" w:w="1682"/>
          </w:tcPr>
          <w:p>
            <w:r/>
            <w:r>
              <w:rPr>
                <w:rFonts w:ascii="Arial" w:hAnsi="Arial"/>
                <w:b w:val="0"/>
                <w:sz w:val="16"/>
              </w:rPr>
              <w:t>dB/deg</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t>(see Note 6)</w:t>
            </w:r>
          </w:p>
        </w:tc>
        <w:tc>
          <w:tcPr>
            <w:tcW w:type="dxa" w:w="1682"/>
          </w:tcPr>
          <w:p>
            <w:r/>
            <w:r>
              <w:rPr>
                <w:rFonts w:ascii="Arial" w:hAnsi="Arial"/>
                <w:b w:val="0"/>
                <w:sz w:val="16"/>
              </w:rPr>
              <w:t>Note 17: Le décibel est le dixième du bel, qui est le logarithme décimal du rapport de deux puissances. On emploie fréquemment des suffixes pour donner des informations sur l’une des quantités du rapport, par exemple dB(mW), dBm, dBZ, dBW, dBmW ou dB(uV/m). Il est recommandé de n’employer que dB, en expliquant intégralement le sens du rapport, y compris les niveaux de référence.</w:t>
            </w:r>
          </w:p>
        </w:tc>
      </w:tr>
      <w:tr>
        <w:tc>
          <w:tcPr>
            <w:tcW w:type="dxa" w:w="1682"/>
          </w:tcPr>
          <w:p>
            <w:r/>
            <w:r>
              <w:rPr>
                <w:rFonts w:ascii="Arial" w:hAnsi="Arial"/>
                <w:b w:val="0"/>
                <w:sz w:val="16"/>
              </w:rPr>
              <w:t>841</w:t>
            </w:r>
          </w:p>
        </w:tc>
        <w:tc>
          <w:tcPr>
            <w:tcW w:type="dxa" w:w="1682"/>
          </w:tcPr>
          <w:p>
            <w:r/>
            <w:r>
              <w:rPr>
                <w:rFonts w:ascii="Arial" w:hAnsi="Arial"/>
                <w:b w:val="0"/>
                <w:sz w:val="16"/>
              </w:rPr>
              <w:t>unité pH</w:t>
            </w:r>
          </w:p>
        </w:tc>
        <w:tc>
          <w:tcPr>
            <w:tcW w:type="dxa" w:w="1682"/>
          </w:tcPr>
          <w:p>
            <w:r/>
            <w:r>
              <w:rPr>
                <w:rFonts w:ascii="Arial" w:hAnsi="Arial"/>
                <w:b w:val="0"/>
                <w:sz w:val="16"/>
              </w:rPr>
              <w:t>unité pH</w:t>
            </w:r>
          </w:p>
        </w:tc>
        <w:tc>
          <w:tcPr>
            <w:tcW w:type="dxa" w:w="1682"/>
          </w:tcPr>
          <w:p>
            <w:r/>
            <w:r>
              <w:rPr>
                <w:rFonts w:ascii="Arial" w:hAnsi="Arial"/>
                <w:b w:val="0"/>
                <w:sz w:val="16"/>
              </w:rPr>
              <w:t>pH unit</w:t>
            </w:r>
          </w:p>
        </w:tc>
        <w:tc>
          <w:tcPr>
            <w:tcW w:type="dxa" w:w="1682"/>
          </w:tcPr>
          <w:p>
            <w:r/>
            <w:r>
              <w:rPr>
                <w:rFonts w:ascii="Arial" w:hAnsi="Arial"/>
                <w:b w:val="0"/>
                <w:sz w:val="16"/>
              </w:rPr>
              <w:t>pH unit</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842</w:t>
            </w:r>
          </w:p>
        </w:tc>
        <w:tc>
          <w:tcPr>
            <w:tcW w:type="dxa" w:w="1682"/>
          </w:tcPr>
          <w:p>
            <w:r/>
            <w:r>
              <w:rPr>
                <w:rFonts w:ascii="Arial" w:hAnsi="Arial"/>
                <w:b w:val="0"/>
                <w:sz w:val="16"/>
              </w:rPr>
              <w:t>unité N</w:t>
            </w:r>
          </w:p>
        </w:tc>
        <w:tc>
          <w:tcPr>
            <w:tcW w:type="dxa" w:w="1682"/>
          </w:tcPr>
          <w:p>
            <w:r/>
            <w:r>
              <w:rPr>
                <w:rFonts w:ascii="Arial" w:hAnsi="Arial"/>
                <w:b w:val="0"/>
                <w:sz w:val="16"/>
              </w:rPr>
              <w:t>unité N</w:t>
            </w:r>
          </w:p>
        </w:tc>
        <w:tc>
          <w:tcPr>
            <w:tcW w:type="dxa" w:w="1682"/>
          </w:tcPr>
          <w:p>
            <w:r/>
            <w:r>
              <w:rPr>
                <w:rFonts w:ascii="Arial" w:hAnsi="Arial"/>
                <w:b w:val="0"/>
                <w:sz w:val="16"/>
              </w:rPr>
              <w:t>N units</w:t>
            </w:r>
          </w:p>
        </w:tc>
        <w:tc>
          <w:tcPr>
            <w:tcW w:type="dxa" w:w="1682"/>
          </w:tcPr>
          <w:p>
            <w:r/>
            <w:r>
              <w:rPr>
                <w:rFonts w:ascii="Arial" w:hAnsi="Arial"/>
                <w:b w:val="0"/>
                <w:sz w:val="16"/>
              </w:rPr>
              <w:t>N units</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843</w:t>
            </w:r>
          </w:p>
        </w:tc>
        <w:tc>
          <w:tcPr>
            <w:tcW w:type="dxa" w:w="1682"/>
          </w:tcPr>
          <w:p>
            <w:r/>
            <w:r>
              <w:rPr>
                <w:rFonts w:ascii="Arial" w:hAnsi="Arial"/>
                <w:b w:val="0"/>
                <w:sz w:val="16"/>
              </w:rPr>
              <w:t>Unité de turbidité néphélométrique</w:t>
            </w:r>
          </w:p>
        </w:tc>
        <w:tc>
          <w:tcPr>
            <w:tcW w:type="dxa" w:w="1682"/>
          </w:tcPr>
          <w:p>
            <w:r/>
            <w:r>
              <w:rPr>
                <w:rFonts w:ascii="Arial" w:hAnsi="Arial"/>
                <w:b w:val="0"/>
                <w:sz w:val="16"/>
              </w:rPr>
              <w:t>UTN</w:t>
            </w:r>
          </w:p>
        </w:tc>
        <w:tc>
          <w:tcPr>
            <w:tcW w:type="dxa" w:w="1682"/>
          </w:tcPr>
          <w:p>
            <w:r/>
            <w:r>
              <w:rPr>
                <w:rFonts w:ascii="Arial" w:hAnsi="Arial"/>
                <w:b w:val="0"/>
                <w:sz w:val="16"/>
              </w:rPr>
              <w:t>NTU</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r>
          </w:p>
        </w:tc>
      </w:tr>
      <w:tr>
        <w:tc>
          <w:tcPr>
            <w:tcW w:type="dxa" w:w="1682"/>
          </w:tcPr>
          <w:p>
            <w:r/>
            <w:r>
              <w:rPr>
                <w:rFonts w:ascii="Arial" w:hAnsi="Arial"/>
                <w:b w:val="0"/>
                <w:sz w:val="16"/>
              </w:rPr>
              <w:t>844</w:t>
            </w:r>
          </w:p>
        </w:tc>
        <w:tc>
          <w:tcPr>
            <w:tcW w:type="dxa" w:w="1682"/>
          </w:tcPr>
          <w:p>
            <w:r/>
            <w:r>
              <w:rPr>
                <w:rFonts w:ascii="Arial" w:hAnsi="Arial"/>
                <w:b w:val="0"/>
                <w:sz w:val="16"/>
              </w:rPr>
              <w:t>Unité de contenu total d'électrons</w:t>
            </w:r>
          </w:p>
        </w:tc>
        <w:tc>
          <w:tcPr>
            <w:tcW w:type="dxa" w:w="1682"/>
          </w:tcPr>
          <w:p>
            <w:r/>
            <w:r>
              <w:rPr>
                <w:rFonts w:ascii="Arial" w:hAnsi="Arial"/>
                <w:b w:val="0"/>
                <w:sz w:val="16"/>
              </w:rPr>
              <w:t>TECU</w:t>
            </w:r>
          </w:p>
        </w:tc>
        <w:tc>
          <w:tcPr>
            <w:tcW w:type="dxa" w:w="1682"/>
          </w:tcPr>
          <w:p>
            <w:r/>
            <w:r>
              <w:rPr>
                <w:rFonts w:ascii="Arial" w:hAnsi="Arial"/>
                <w:b w:val="0"/>
                <w:sz w:val="16"/>
              </w:rPr>
              <w:t>TECU</w:t>
            </w:r>
          </w:p>
        </w:tc>
        <w:tc>
          <w:tcPr>
            <w:tcW w:type="dxa" w:w="1682"/>
          </w:tcPr>
          <w:p>
            <w:r/>
            <w:r>
              <w:rPr>
                <w:rFonts w:ascii="Arial" w:hAnsi="Arial"/>
                <w:b w:val="0"/>
                <w:sz w:val="16"/>
              </w:rPr>
            </w:r>
          </w:p>
        </w:tc>
        <w:tc>
          <w:tcPr>
            <w:tcW w:type="dxa" w:w="1682"/>
          </w:tcPr>
          <w:p>
            <w:r/>
            <w:r>
              <w:rPr>
                <w:rFonts w:ascii="Arial" w:hAnsi="Arial"/>
                <w:b w:val="0"/>
                <w:sz w:val="16"/>
              </w:rPr>
            </w:r>
          </w:p>
        </w:tc>
        <w:tc>
          <w:tcPr>
            <w:tcW w:type="dxa" w:w="1682"/>
          </w:tcPr>
          <w:p>
            <w:r/>
            <w:r>
              <w:rPr>
                <w:rFonts w:ascii="Arial" w:hAnsi="Arial"/>
                <w:b w:val="0"/>
                <w:sz w:val="16"/>
              </w:rPr>
              <w:t>10^16 Electrons m^-2</w:t>
            </w:r>
          </w:p>
        </w:tc>
        <w:tc>
          <w:tcPr>
            <w:tcW w:type="dxa" w:w="1682"/>
          </w:tcPr>
          <w:p>
            <w:r/>
            <w:r>
              <w:rPr>
                <w:rFonts w:ascii="Arial" w:hAnsi="Arial"/>
                <w:b w:val="0"/>
                <w:sz w:val="16"/>
              </w:rPr>
            </w:r>
          </w:p>
        </w:tc>
        <w:tc>
          <w:tcPr>
            <w:tcW w:type="dxa" w:w="1682"/>
          </w:tcPr>
          <w:p>
            <w:r/>
            <w:r>
              <w:rPr>
                <w:rFonts w:ascii="Arial" w:hAnsi="Arial"/>
                <w:b w:val="0"/>
                <w:sz w:val="16"/>
              </w:rPr>
            </w:r>
          </w:p>
        </w:tc>
      </w:tr>
    </w:tbl>
    <w:sectPr w:rsidR="00FC693F" w:rsidRPr="0006063C" w:rsidSect="00034616">
      <w:pgSz w:w="16838" w:h="11906"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