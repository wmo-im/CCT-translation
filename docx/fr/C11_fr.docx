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C11 — Originating/generating centres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CREX2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GRIB2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OriginatingGeneratingCentre_{lang}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00001-00009: CMM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Moscou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Moscou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 - Centres nationaux de prévision environnementale (NCEP)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Centre de transit international du Service météorologique national des états-Unis d'Amérique (NWSTG)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 - Autres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00010-00025: Centres dans la Région 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 Caire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Dakar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Nairobi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Casablanca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Tunis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Tunis-Casablanca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Las Palmas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Alger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ACMAD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Mozambique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Pretoria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 Réunion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00026-00040: Centres dans la Région 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Khabarovsk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New Delhi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Novosibirsk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Tachkent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Djedda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Tokyo (CMRS), Service météorologique japonais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Bangkok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Oulan-Bator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Beijing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Séoul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00041-00050: Centres dans la Région III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Buenos Aires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Brasilia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Santiago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Colombie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Équateur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Pérou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Venezuela (République bolivarienne du)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00051-00063: Centres dans la Région IV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Miami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Miami (CMRS), Centre national pour les ouragans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Centre de surveillance (SMC)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Montréal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 Francisco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Centre ARINC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 Air Force - Air Force Global Weather Central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Fleet Numerical Meteorology and Oceanography Center, Monterey, CA (États-Unis d'Amérique)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Laboratoire des systèmes de prévision de la NOAA, Boulder, CO (États-Unis d'Amérique)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Centre national de recherche atmosphérique des États-Unis d'Amérique (NCAR)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Service ARGOS-Landover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Bureau naval océanographique des États-Unis d'Amérique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Institut international de recherche sur le climat et la société (IRI)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00064-00073: Centres dans la Région 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Honolulu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Darwin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Melbourne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Nandi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Singapour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Malaisie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00074-00099: Centres dans la Région VI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du Royaume-Uni, Exeter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Moscou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Rome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Norrköping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Helsinki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Belgrade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Oslo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Prague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Episkopi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Ankara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Francfort/Main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Londres (WAFC)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Copenhague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Athènes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Centre européen pour les prévisions météorologiques à moyen terme (CEPMMT) (CMRS)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 Bilt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Brazzaville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Abidjan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Libye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Madagascar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Maurice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Niger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Seychelles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Ouganda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République-Unie de Tanzanie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Zimbabwe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Hong Kong, Chine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Afghanistan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Bahreïn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Bangladesh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Bhoutan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Cambodge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populaire démocratique de Corée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islamique d'Iran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Iraq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Kazakhstan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Koweït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Kirghizistan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démocratique populaire lao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Macao, Chine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Maldives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Myanmar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Népal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Oman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Pakistan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Qatar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Yémen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Sri Lanka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Tadjikistan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Turkménistan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Émirats arabes unis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Ouzbékistan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Viet Nam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Bolivie (État plurinational de)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Guyana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Suriname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Uruguay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Guyane française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Centre hydrographique de la marine brésilienne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Commission nationale des activités spatiales (CONAE) - Argentine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Département brésilien du contrôle de l'espace aérien (DECEA)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d'autres centres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Antigua-et-Barbuda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Bahamas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Barbade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Belize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Centre des Territoires britanniques des Caraïbes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 José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Cuba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Dominique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dominicaine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 Salvador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(États-Unis d'Amérique)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Office of Oceanic and Atmospheric Research de la NOAA (États-Unis d'Amérique)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Guatemala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Haïti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Honduras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Jamaïque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Mexique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Curaçao et Sint-Maarten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Nicaragua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Panama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Sainte-Lucie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Trinité-et-Tobago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Départements français dans la Région IV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Administration américaine pour l'aéronautique et l'espace (NASA)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Gestion des données scientifiques intégrées/Service des données sur le milieu marin (GDSI/SDMM) - Canada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Corporation universitaire pour la recherche atmosphérique (UCAR) - États-Unis d'Amérique météorologiques (CIMSS) - États-Unis d'Amérique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National Ocean Service de la NOAA - État-Unis d'Amérique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Spire Global, Inc.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Polynésie française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Tonga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Vanuatu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Brunéi Darussalam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Indonésie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Kiribati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États fédérés de Micronésie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Nouvelle-Calédonie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Nioué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Papouasie-Nouvelle-Guinée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Philippines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Samoa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Îles Salomon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Institute of Water and Atmospheric Research (NIWA) - Nouvelle-Zélande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Frascati (ESA/ESRIN)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Lannion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Lisbonne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Reykjavik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Madrid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Zurich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Service ARGOS Toulouse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Bratislava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Budapest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Ljubljana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Varsovie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Zagreb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Albanie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Arménie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Autriche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Azerbaïdjan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Bélarus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Belgique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Bosnie-Herzégovine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Bulgarie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Chypre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Estonie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Géorgie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Dublin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Israël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Jordanie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Lettonie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Liban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Lituanie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Luxembourg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Malte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Monaco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Roumanie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arabe syrienne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Macédoine du Nord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Ukraine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de Moldova (CMN) obtenues par radar météorologique (OPERA) - EUMETNET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Monténégro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Centre de prévision des tempêtes de poussière, Barcelone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Consortium pour la modélisation à petite échelle (COSMO)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Coopération météorologique en faveur de la prévision numérique opérationnelle (MetCoOp)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Institut de météorologie Max Planck (MPI-M)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d'autres centres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 pas utiliser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Angola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Bénin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Botswana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Burkina Faso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Burundi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Cameroun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Cabo Verde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centrafricaine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Tchad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Comores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démocratique du Congo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Djibouti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Érythrée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Éthiopie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Gabon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Ghana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Guinée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Guinée-Bissau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Lesotho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Libéria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Malawi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Mauritanie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Namibie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Nigéria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Rwanda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Sao Tomé-et-Principe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Sierra Leone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Somalie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Soudan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Eswatini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Togo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Zambie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E-Profile (EUMETNET)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